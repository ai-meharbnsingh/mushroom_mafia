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MUSHROOM FARMING IoT PROJECT</w:t>
      </w:r>
    </w:p>
    <w:p>
      <w:pPr>
        <w:jc w:val="center"/>
      </w:pPr>
      <w:r>
        <w:rPr>
          <w:color w:val="0066CC"/>
          <w:sz w:val="32"/>
        </w:rPr>
        <w:t>Complete Technical Documentation</w:t>
      </w:r>
    </w:p>
    <w:p/>
    <w:p>
      <w:pPr>
        <w:jc w:val="center"/>
      </w:pPr>
      <w:r>
        <w:rPr>
          <w:b/>
          <w:sz w:val="28"/>
        </w:rPr>
        <w:t>Powered by Drift Developers</w:t>
      </w:r>
    </w:p>
    <w:p>
      <w:r>
        <w:br w:type="page"/>
      </w:r>
    </w:p>
    <w:p>
      <w:pPr>
        <w:pStyle w:val="Heading1"/>
      </w:pPr>
      <w:r>
        <w:t>TABLE OF CONTENTS</w:t>
      </w:r>
    </w:p>
    <w:p>
      <w:pPr>
        <w:pStyle w:val="ListNumber"/>
      </w:pPr>
      <w:r>
        <w:t>1. Project Overview</w:t>
      </w:r>
    </w:p>
    <w:p>
      <w:pPr>
        <w:pStyle w:val="ListNumber"/>
      </w:pPr>
      <w:r>
        <w:t>2. Hardware Requirements</w:t>
      </w:r>
    </w:p>
    <w:p>
      <w:pPr>
        <w:pStyle w:val="ListNumber"/>
      </w:pPr>
      <w:r>
        <w:t>3. Pin Diagram &amp; Connections</w:t>
      </w:r>
    </w:p>
    <w:p>
      <w:pPr>
        <w:pStyle w:val="ListNumber"/>
      </w:pPr>
      <w:r>
        <w:t>4. Software Architecture</w:t>
      </w:r>
    </w:p>
    <w:p>
      <w:pPr>
        <w:pStyle w:val="ListNumber"/>
      </w:pPr>
      <w:r>
        <w:t>5. Features &amp; Functionality</w:t>
      </w:r>
    </w:p>
    <w:p>
      <w:pPr>
        <w:pStyle w:val="ListNumber"/>
      </w:pPr>
      <w:r>
        <w:t>6. Sensor Details</w:t>
      </w:r>
    </w:p>
    <w:p>
      <w:pPr>
        <w:pStyle w:val="ListNumber"/>
      </w:pPr>
      <w:r>
        <w:t>7. Menu System</w:t>
      </w:r>
    </w:p>
    <w:p>
      <w:pPr>
        <w:pStyle w:val="ListNumber"/>
      </w:pPr>
      <w:r>
        <w:t>8. EEPROM Memory Layout</w:t>
      </w:r>
    </w:p>
    <w:p>
      <w:pPr>
        <w:pStyle w:val="ListNumber"/>
      </w:pPr>
      <w:r>
        <w:t>9. API Endpoints</w:t>
      </w:r>
    </w:p>
    <w:p>
      <w:pPr>
        <w:pStyle w:val="ListNumber"/>
      </w:pPr>
      <w:r>
        <w:t>10. Code File Structure</w:t>
      </w:r>
    </w:p>
    <w:p>
      <w:pPr>
        <w:pStyle w:val="ListNumber"/>
      </w:pPr>
      <w:r>
        <w:t>11. Usage Instructions</w:t>
      </w:r>
    </w:p>
    <w:p>
      <w:pPr>
        <w:pStyle w:val="ListNumber"/>
      </w:pPr>
      <w:r>
        <w:t>12. Wireless OTA Updates</w:t>
      </w:r>
    </w:p>
    <w:p>
      <w:pPr>
        <w:pStyle w:val="ListNumber"/>
      </w:pPr>
      <w:r>
        <w:t>13. Troubleshooting</w:t>
      </w:r>
    </w:p>
    <w:p>
      <w:r>
        <w:br w:type="page"/>
      </w:r>
    </w:p>
    <w:p>
      <w:pPr>
        <w:pStyle w:val="Heading1"/>
      </w:pPr>
      <w:r>
        <w:t>1. PROJECT OVERVIEW</w:t>
      </w:r>
    </w:p>
    <w:p>
      <w:r>
        <w:t>The Mushroom Farming IoT Project is an automated system designed to control and monitor temperature, humidity, and CO2 levels in mushroom farms. It allows users to monitor and control their farms remotely using mobile devices and web portals.</w:t>
      </w:r>
    </w:p>
    <w:p>
      <w:pPr>
        <w:pStyle w:val="Heading2"/>
      </w:pPr>
      <w:r>
        <w:t>Key Objectives:</w:t>
      </w:r>
    </w:p>
    <w:p>
      <w:pPr>
        <w:pStyle w:val="ListBullet"/>
      </w:pPr>
      <w:r>
        <w:t>Optimize growth conditions for mushroom cultivation</w:t>
      </w:r>
    </w:p>
    <w:p>
      <w:pPr>
        <w:pStyle w:val="ListBullet"/>
      </w:pPr>
      <w:r>
        <w:t>Minimize crop losses caused by human error</w:t>
      </w:r>
    </w:p>
    <w:p>
      <w:pPr>
        <w:pStyle w:val="ListBullet"/>
      </w:pPr>
      <w:r>
        <w:t>Address agricultural challenges through automation</w:t>
      </w:r>
    </w:p>
    <w:p>
      <w:pPr>
        <w:pStyle w:val="ListBullet"/>
      </w:pPr>
      <w:r>
        <w:t>Provide real-time monitoring and remote control capabilities</w:t>
      </w:r>
    </w:p>
    <w:p>
      <w:pPr>
        <w:pStyle w:val="ListBullet"/>
      </w:pPr>
      <w:r>
        <w:t>Enable data logging and analysis for better farm management</w:t>
      </w:r>
    </w:p>
    <w:p>
      <w:pPr>
        <w:pStyle w:val="Heading2"/>
      </w:pPr>
      <w:r>
        <w:t>System Capabilities:</w:t>
      </w:r>
    </w:p>
    <w:p>
      <w:pPr>
        <w:pStyle w:val="ListBullet"/>
      </w:pPr>
      <w:r>
        <w:t>Real-time monitoring of CO2, temperature, and humidity levels</w:t>
      </w:r>
    </w:p>
    <w:p>
      <w:pPr>
        <w:pStyle w:val="ListBullet"/>
      </w:pPr>
      <w:r>
        <w:t>Automated relay control for maintaining optimal conditions</w:t>
      </w:r>
    </w:p>
    <w:p>
      <w:pPr>
        <w:pStyle w:val="ListBullet"/>
      </w:pPr>
      <w:r>
        <w:t>WiFi connectivity for remote access and data transmission</w:t>
      </w:r>
    </w:p>
    <w:p>
      <w:pPr>
        <w:pStyle w:val="ListBullet"/>
      </w:pPr>
      <w:r>
        <w:t>LCD display for local monitoring and menu navigation</w:t>
      </w:r>
    </w:p>
    <w:p>
      <w:pPr>
        <w:pStyle w:val="ListBullet"/>
      </w:pPr>
      <w:r>
        <w:t>Joystick-based user interface for easy configuration</w:t>
      </w:r>
    </w:p>
    <w:p>
      <w:pPr>
        <w:pStyle w:val="ListBullet"/>
      </w:pPr>
      <w:r>
        <w:t>Over-the-air (OTA) firmware updates</w:t>
      </w:r>
    </w:p>
    <w:p>
      <w:pPr>
        <w:pStyle w:val="ListBullet"/>
      </w:pPr>
      <w:r>
        <w:t>Device key authentication for secure access</w:t>
      </w:r>
    </w:p>
    <w:p>
      <w:r>
        <w:br w:type="page"/>
      </w:r>
    </w:p>
    <w:p>
      <w:pPr>
        <w:pStyle w:val="Heading1"/>
      </w:pPr>
      <w:r>
        <w:t>2. HARDWARE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Model/Specification</w:t>
            </w:r>
          </w:p>
        </w:tc>
        <w:tc>
          <w:tcPr>
            <w:tcW w:type="dxa" w:w="2880"/>
          </w:tcPr>
          <w:p>
            <w:r>
              <w:t>Purpose</w:t>
            </w:r>
          </w:p>
        </w:tc>
      </w:tr>
      <w:tr>
        <w:tc>
          <w:tcPr>
            <w:tcW w:type="dxa" w:w="2880"/>
          </w:tcPr>
          <w:p>
            <w:r>
              <w:t>Microcontroller</w:t>
            </w:r>
          </w:p>
        </w:tc>
        <w:tc>
          <w:tcPr>
            <w:tcW w:type="dxa" w:w="2880"/>
          </w:tcPr>
          <w:p>
            <w:r>
              <w:t>ESP32 WROOM</w:t>
            </w:r>
          </w:p>
        </w:tc>
        <w:tc>
          <w:tcPr>
            <w:tcW w:type="dxa" w:w="2880"/>
          </w:tcPr>
          <w:p>
            <w:r>
              <w:t>Main processing unit with WiFi</w:t>
            </w:r>
          </w:p>
        </w:tc>
      </w:tr>
      <w:tr>
        <w:tc>
          <w:tcPr>
            <w:tcW w:type="dxa" w:w="2880"/>
          </w:tcPr>
          <w:p>
            <w:r>
              <w:t>CO2 Sensor</w:t>
            </w:r>
          </w:p>
        </w:tc>
        <w:tc>
          <w:tcPr>
            <w:tcW w:type="dxa" w:w="2880"/>
          </w:tcPr>
          <w:p>
            <w:r>
              <w:t>SCD41</w:t>
            </w:r>
          </w:p>
        </w:tc>
        <w:tc>
          <w:tcPr>
            <w:tcW w:type="dxa" w:w="2880"/>
          </w:tcPr>
          <w:p>
            <w:r>
              <w:t>Measures CO2, temperature, and humidity</w:t>
            </w:r>
          </w:p>
        </w:tc>
      </w:tr>
      <w:tr>
        <w:tc>
          <w:tcPr>
            <w:tcW w:type="dxa" w:w="2880"/>
          </w:tcPr>
          <w:p>
            <w:r>
              <w:t>Bag Sensors</w:t>
            </w:r>
          </w:p>
        </w:tc>
        <w:tc>
          <w:tcPr>
            <w:tcW w:type="dxa" w:w="2880"/>
          </w:tcPr>
          <w:p>
            <w:r>
              <w:t>DS18B20</w:t>
            </w:r>
          </w:p>
        </w:tc>
        <w:tc>
          <w:tcPr>
            <w:tcW w:type="dxa" w:w="2880"/>
          </w:tcPr>
          <w:p>
            <w:r>
              <w:t>Temperature sensors for mushroom bags</w:t>
            </w:r>
          </w:p>
        </w:tc>
      </w:tr>
      <w:tr>
        <w:tc>
          <w:tcPr>
            <w:tcW w:type="dxa" w:w="2880"/>
          </w:tcPr>
          <w:p>
            <w:r>
              <w:t>Room Monitor</w:t>
            </w:r>
          </w:p>
        </w:tc>
        <w:tc>
          <w:tcPr>
            <w:tcW w:type="dxa" w:w="2880"/>
          </w:tcPr>
          <w:p>
            <w:r>
              <w:t>DHT11</w:t>
            </w:r>
          </w:p>
        </w:tc>
        <w:tc>
          <w:tcPr>
            <w:tcW w:type="dxa" w:w="2880"/>
          </w:tcPr>
          <w:p>
            <w:r>
              <w:t>Outside room temperature and humidity</w:t>
            </w:r>
          </w:p>
        </w:tc>
      </w:tr>
      <w:tr>
        <w:tc>
          <w:tcPr>
            <w:tcW w:type="dxa" w:w="2880"/>
          </w:tcPr>
          <w:p>
            <w:r>
              <w:t>Display</w:t>
            </w:r>
          </w:p>
        </w:tc>
        <w:tc>
          <w:tcPr>
            <w:tcW w:type="dxa" w:w="2880"/>
          </w:tcPr>
          <w:p>
            <w:r>
              <w:t>LCD I2C 20x4</w:t>
            </w:r>
          </w:p>
        </w:tc>
        <w:tc>
          <w:tcPr>
            <w:tcW w:type="dxa" w:w="2880"/>
          </w:tcPr>
          <w:p>
            <w:r>
              <w:t>Local display and menu interface</w:t>
            </w:r>
          </w:p>
        </w:tc>
      </w:tr>
      <w:tr>
        <w:tc>
          <w:tcPr>
            <w:tcW w:type="dxa" w:w="2880"/>
          </w:tcPr>
          <w:p>
            <w:r>
              <w:t>Input Device</w:t>
            </w:r>
          </w:p>
        </w:tc>
        <w:tc>
          <w:tcPr>
            <w:tcW w:type="dxa" w:w="2880"/>
          </w:tcPr>
          <w:p>
            <w:r>
              <w:t>Joystick Module</w:t>
            </w:r>
          </w:p>
        </w:tc>
        <w:tc>
          <w:tcPr>
            <w:tcW w:type="dxa" w:w="2880"/>
          </w:tcPr>
          <w:p>
            <w:r>
              <w:t>Menu navigation and input</w:t>
            </w:r>
          </w:p>
        </w:tc>
      </w:tr>
      <w:tr>
        <w:tc>
          <w:tcPr>
            <w:tcW w:type="dxa" w:w="2880"/>
          </w:tcPr>
          <w:p>
            <w:r>
              <w:t>Power Supply</w:t>
            </w:r>
          </w:p>
        </w:tc>
        <w:tc>
          <w:tcPr>
            <w:tcW w:type="dxa" w:w="2880"/>
          </w:tcPr>
          <w:p>
            <w:r>
              <w:t>DC 5V, 2A Adapter</w:t>
            </w:r>
          </w:p>
        </w:tc>
        <w:tc>
          <w:tcPr>
            <w:tcW w:type="dxa" w:w="2880"/>
          </w:tcPr>
          <w:p>
            <w:r>
              <w:t>System power supply</w:t>
            </w:r>
          </w:p>
        </w:tc>
      </w:tr>
    </w:tbl>
    <w:p/>
    <w:p>
      <w:r>
        <w:rPr>
          <w:b/>
          <w:color w:val="FF0000"/>
        </w:rPr>
        <w:t xml:space="preserve">Important Note: </w:t>
      </w:r>
      <w:r>
        <w:t>For setup inside rooms, it is crucial to heat seal the wiring to prevent any shorting due to high moisture. Ensure proper heat sealing to maintain system integrity.</w:t>
      </w:r>
    </w:p>
    <w:p>
      <w:r>
        <w:br w:type="page"/>
      </w:r>
    </w:p>
    <w:p>
      <w:pPr>
        <w:pStyle w:val="Heading1"/>
      </w:pPr>
      <w:r>
        <w:t>3. PIN DIAGRAM &amp; CONNECTIONS</w:t>
      </w:r>
    </w:p>
    <w:p>
      <w:pPr>
        <w:pStyle w:val="Heading2"/>
      </w:pPr>
      <w:r>
        <w:t>3.1 I2C Devices (Shared Bus)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Device</w:t>
            </w:r>
          </w:p>
        </w:tc>
        <w:tc>
          <w:tcPr>
            <w:tcW w:type="dxa" w:w="2160"/>
          </w:tcPr>
          <w:p>
            <w:r>
              <w:t>SDA</w:t>
            </w:r>
          </w:p>
        </w:tc>
        <w:tc>
          <w:tcPr>
            <w:tcW w:type="dxa" w:w="2160"/>
          </w:tcPr>
          <w:p>
            <w:r>
              <w:t>SCL</w:t>
            </w:r>
          </w:p>
        </w:tc>
        <w:tc>
          <w:tcPr>
            <w:tcW w:type="dxa" w:w="2160"/>
          </w:tcPr>
          <w:p>
            <w:r>
              <w:t>I2C Address</w:t>
            </w:r>
          </w:p>
        </w:tc>
      </w:tr>
      <w:tr>
        <w:tc>
          <w:tcPr>
            <w:tcW w:type="dxa" w:w="2160"/>
          </w:tcPr>
          <w:p>
            <w:r>
              <w:t>LCD Display</w:t>
            </w:r>
          </w:p>
        </w:tc>
        <w:tc>
          <w:tcPr>
            <w:tcW w:type="dxa" w:w="2160"/>
          </w:tcPr>
          <w:p>
            <w:r>
              <w:t>GPIO 21</w:t>
            </w:r>
          </w:p>
        </w:tc>
        <w:tc>
          <w:tcPr>
            <w:tcW w:type="dxa" w:w="2160"/>
          </w:tcPr>
          <w:p>
            <w:r>
              <w:t>GPIO 22</w:t>
            </w:r>
          </w:p>
        </w:tc>
        <w:tc>
          <w:tcPr>
            <w:tcW w:type="dxa" w:w="2160"/>
          </w:tcPr>
          <w:p>
            <w:r>
              <w:t>0x27</w:t>
            </w:r>
          </w:p>
        </w:tc>
      </w:tr>
      <w:tr>
        <w:tc>
          <w:tcPr>
            <w:tcW w:type="dxa" w:w="2160"/>
          </w:tcPr>
          <w:p>
            <w:r>
              <w:t>SCD41 CO2 Sensor</w:t>
            </w:r>
          </w:p>
        </w:tc>
        <w:tc>
          <w:tcPr>
            <w:tcW w:type="dxa" w:w="2160"/>
          </w:tcPr>
          <w:p>
            <w:r>
              <w:t>GPIO 21</w:t>
            </w:r>
          </w:p>
        </w:tc>
        <w:tc>
          <w:tcPr>
            <w:tcW w:type="dxa" w:w="2160"/>
          </w:tcPr>
          <w:p>
            <w:r>
              <w:t>GPIO 22</w:t>
            </w:r>
          </w:p>
        </w:tc>
        <w:tc>
          <w:tcPr>
            <w:tcW w:type="dxa" w:w="2160"/>
          </w:tcPr>
          <w:p>
            <w:r>
              <w:t>Default</w:t>
            </w:r>
          </w:p>
        </w:tc>
      </w:tr>
    </w:tbl>
    <w:p/>
    <w:p>
      <w:pPr>
        <w:pStyle w:val="Heading2"/>
      </w:pPr>
      <w:r>
        <w:t>3.2 Digital Sensors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Sensor</w:t>
            </w:r>
          </w:p>
        </w:tc>
        <w:tc>
          <w:tcPr>
            <w:tcW w:type="dxa" w:w="2880"/>
          </w:tcPr>
          <w:p>
            <w:r>
              <w:t>Pin</w:t>
            </w:r>
          </w:p>
        </w:tc>
        <w:tc>
          <w:tcPr>
            <w:tcW w:type="dxa" w:w="2880"/>
          </w:tcPr>
          <w:p>
            <w:r>
              <w:t>Protocol</w:t>
            </w:r>
          </w:p>
        </w:tc>
      </w:tr>
      <w:tr>
        <w:tc>
          <w:tcPr>
            <w:tcW w:type="dxa" w:w="2880"/>
          </w:tcPr>
          <w:p>
            <w:r>
              <w:t>DHT11 (Outside Room)</w:t>
            </w:r>
          </w:p>
        </w:tc>
        <w:tc>
          <w:tcPr>
            <w:tcW w:type="dxa" w:w="2880"/>
          </w:tcPr>
          <w:p>
            <w:r>
              <w:t>GPIO 5</w:t>
            </w:r>
          </w:p>
        </w:tc>
        <w:tc>
          <w:tcPr>
            <w:tcW w:type="dxa" w:w="2880"/>
          </w:tcPr>
          <w:p>
            <w:r>
              <w:t>Digital</w:t>
            </w:r>
          </w:p>
        </w:tc>
      </w:tr>
      <w:tr>
        <w:tc>
          <w:tcPr>
            <w:tcW w:type="dxa" w:w="2880"/>
          </w:tcPr>
          <w:p>
            <w:r>
              <w:t>DS18B20 Bus 1 (Bags)</w:t>
            </w:r>
          </w:p>
        </w:tc>
        <w:tc>
          <w:tcPr>
            <w:tcW w:type="dxa" w:w="2880"/>
          </w:tcPr>
          <w:p>
            <w:r>
              <w:t>GPIO 0</w:t>
            </w:r>
          </w:p>
        </w:tc>
        <w:tc>
          <w:tcPr>
            <w:tcW w:type="dxa" w:w="2880"/>
          </w:tcPr>
          <w:p>
            <w:r>
              <w:t>OneWire</w:t>
            </w:r>
          </w:p>
        </w:tc>
      </w:tr>
      <w:tr>
        <w:tc>
          <w:tcPr>
            <w:tcW w:type="dxa" w:w="2880"/>
          </w:tcPr>
          <w:p>
            <w:r>
              <w:t>DS18B20 Bus 2 (Bags)</w:t>
            </w:r>
          </w:p>
        </w:tc>
        <w:tc>
          <w:tcPr>
            <w:tcW w:type="dxa" w:w="2880"/>
          </w:tcPr>
          <w:p>
            <w:r>
              <w:t>GPIO 17</w:t>
            </w:r>
          </w:p>
        </w:tc>
        <w:tc>
          <w:tcPr>
            <w:tcW w:type="dxa" w:w="2880"/>
          </w:tcPr>
          <w:p>
            <w:r>
              <w:t>OneWire</w:t>
            </w:r>
          </w:p>
        </w:tc>
      </w:tr>
    </w:tbl>
    <w:p/>
    <w:p>
      <w:pPr>
        <w:pStyle w:val="Heading2"/>
      </w:pPr>
      <w:r>
        <w:t>3.3 Joystick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Pin</w:t>
            </w:r>
          </w:p>
        </w:tc>
        <w:tc>
          <w:tcPr>
            <w:tcW w:type="dxa" w:w="2880"/>
          </w:tcPr>
          <w:p>
            <w:r>
              <w:t>Type</w:t>
            </w:r>
          </w:p>
        </w:tc>
      </w:tr>
      <w:tr>
        <w:tc>
          <w:tcPr>
            <w:tcW w:type="dxa" w:w="2880"/>
          </w:tcPr>
          <w:p>
            <w:r>
              <w:t>Joystick X-Axis</w:t>
            </w:r>
          </w:p>
        </w:tc>
        <w:tc>
          <w:tcPr>
            <w:tcW w:type="dxa" w:w="2880"/>
          </w:tcPr>
          <w:p>
            <w:r>
              <w:t>GPIO 32</w:t>
            </w:r>
          </w:p>
        </w:tc>
        <w:tc>
          <w:tcPr>
            <w:tcW w:type="dxa" w:w="2880"/>
          </w:tcPr>
          <w:p>
            <w:r>
              <w:t>Analog Input</w:t>
            </w:r>
          </w:p>
        </w:tc>
      </w:tr>
      <w:tr>
        <w:tc>
          <w:tcPr>
            <w:tcW w:type="dxa" w:w="2880"/>
          </w:tcPr>
          <w:p>
            <w:r>
              <w:t>Joystick Y-Axis</w:t>
            </w:r>
          </w:p>
        </w:tc>
        <w:tc>
          <w:tcPr>
            <w:tcW w:type="dxa" w:w="2880"/>
          </w:tcPr>
          <w:p>
            <w:r>
              <w:t>GPIO 33</w:t>
            </w:r>
          </w:p>
        </w:tc>
        <w:tc>
          <w:tcPr>
            <w:tcW w:type="dxa" w:w="2880"/>
          </w:tcPr>
          <w:p>
            <w:r>
              <w:t>Analog Input</w:t>
            </w:r>
          </w:p>
        </w:tc>
      </w:tr>
      <w:tr>
        <w:tc>
          <w:tcPr>
            <w:tcW w:type="dxa" w:w="2880"/>
          </w:tcPr>
          <w:p>
            <w:r>
              <w:t>Joystick Button</w:t>
            </w:r>
          </w:p>
        </w:tc>
        <w:tc>
          <w:tcPr>
            <w:tcW w:type="dxa" w:w="2880"/>
          </w:tcPr>
          <w:p>
            <w:r>
              <w:t>GPIO 26</w:t>
            </w:r>
          </w:p>
        </w:tc>
        <w:tc>
          <w:tcPr>
            <w:tcW w:type="dxa" w:w="2880"/>
          </w:tcPr>
          <w:p>
            <w:r>
              <w:t>Digital Input (Pull-up)</w:t>
            </w:r>
          </w:p>
        </w:tc>
      </w:tr>
    </w:tbl>
    <w:p/>
    <w:p>
      <w:pPr>
        <w:pStyle w:val="Heading2"/>
      </w:pPr>
      <w:r>
        <w:t>3.4 Relay Outputs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Relay</w:t>
            </w:r>
          </w:p>
        </w:tc>
        <w:tc>
          <w:tcPr>
            <w:tcW w:type="dxa" w:w="2880"/>
          </w:tcPr>
          <w:p>
            <w:r>
              <w:t>Pin</w:t>
            </w:r>
          </w:p>
        </w:tc>
        <w:tc>
          <w:tcPr>
            <w:tcW w:type="dxa" w:w="2880"/>
          </w:tcPr>
          <w:p>
            <w:r>
              <w:t>Purpose</w:t>
            </w:r>
          </w:p>
        </w:tc>
      </w:tr>
      <w:tr>
        <w:tc>
          <w:tcPr>
            <w:tcW w:type="dxa" w:w="2880"/>
          </w:tcPr>
          <w:p>
            <w:r>
              <w:t>HUMIDITY_RELAY_1</w:t>
            </w:r>
          </w:p>
        </w:tc>
        <w:tc>
          <w:tcPr>
            <w:tcW w:type="dxa" w:w="2880"/>
          </w:tcPr>
          <w:p>
            <w:r>
              <w:t>GPIO 23</w:t>
            </w:r>
          </w:p>
        </w:tc>
        <w:tc>
          <w:tcPr>
            <w:tcW w:type="dxa" w:w="2880"/>
          </w:tcPr>
          <w:p>
            <w:r>
              <w:t>Humidity Control</w:t>
            </w:r>
          </w:p>
        </w:tc>
      </w:tr>
      <w:tr>
        <w:tc>
          <w:tcPr>
            <w:tcW w:type="dxa" w:w="2880"/>
          </w:tcPr>
          <w:p>
            <w:r>
              <w:t>TEMP_RELAY_2</w:t>
            </w:r>
          </w:p>
        </w:tc>
        <w:tc>
          <w:tcPr>
            <w:tcW w:type="dxa" w:w="2880"/>
          </w:tcPr>
          <w:p>
            <w:r>
              <w:t>GPIO 4</w:t>
            </w:r>
          </w:p>
        </w:tc>
        <w:tc>
          <w:tcPr>
            <w:tcW w:type="dxa" w:w="2880"/>
          </w:tcPr>
          <w:p>
            <w:r>
              <w:t>AC/Temperature Control</w:t>
            </w:r>
          </w:p>
        </w:tc>
      </w:tr>
      <w:tr>
        <w:tc>
          <w:tcPr>
            <w:tcW w:type="dxa" w:w="2880"/>
          </w:tcPr>
          <w:p>
            <w:r>
              <w:t>CO2_RELAY_3</w:t>
            </w:r>
          </w:p>
        </w:tc>
        <w:tc>
          <w:tcPr>
            <w:tcW w:type="dxa" w:w="2880"/>
          </w:tcPr>
          <w:p>
            <w:r>
              <w:t>GPIO 16</w:t>
            </w:r>
          </w:p>
        </w:tc>
        <w:tc>
          <w:tcPr>
            <w:tcW w:type="dxa" w:w="2880"/>
          </w:tcPr>
          <w:p>
            <w:r>
              <w:t>CO2 Control</w:t>
            </w:r>
          </w:p>
        </w:tc>
      </w:tr>
    </w:tbl>
    <w:p/>
    <w:p>
      <w:pPr>
        <w:pStyle w:val="Heading2"/>
      </w:pPr>
      <w:r>
        <w:t>3.5 Complete Pin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GPIO Pin</w:t>
            </w:r>
          </w:p>
        </w:tc>
        <w:tc>
          <w:tcPr>
            <w:tcW w:type="dxa" w:w="2160"/>
          </w:tcPr>
          <w:p>
            <w:r>
              <w:t>Function</w:t>
            </w:r>
          </w:p>
        </w:tc>
        <w:tc>
          <w:tcPr>
            <w:tcW w:type="dxa" w:w="2160"/>
          </w:tcPr>
          <w:p>
            <w:r>
              <w:t>Direction</w:t>
            </w:r>
          </w:p>
        </w:tc>
        <w:tc>
          <w:tcPr>
            <w:tcW w:type="dxa" w:w="2160"/>
          </w:tcPr>
          <w:p>
            <w:r>
              <w:t>Notes</w:t>
            </w:r>
          </w:p>
        </w:tc>
      </w:tr>
      <w:tr>
        <w:tc>
          <w:tcPr>
            <w:tcW w:type="dxa" w:w="2160"/>
          </w:tcPr>
          <w:p>
            <w:r>
              <w:t>0</w:t>
            </w:r>
          </w:p>
        </w:tc>
        <w:tc>
          <w:tcPr>
            <w:tcW w:type="dxa" w:w="2160"/>
          </w:tcPr>
          <w:p>
            <w:r>
              <w:t>DS18B20 Bus 1</w:t>
            </w:r>
          </w:p>
        </w:tc>
        <w:tc>
          <w:tcPr>
            <w:tcW w:type="dxa" w:w="2160"/>
          </w:tcPr>
          <w:p>
            <w:r>
              <w:t>Input</w:t>
            </w:r>
          </w:p>
        </w:tc>
        <w:tc>
          <w:tcPr>
            <w:tcW w:type="dxa" w:w="2160"/>
          </w:tcPr>
          <w:p>
            <w:r>
              <w:t>OneWire protocol</w:t>
            </w:r>
          </w:p>
        </w:tc>
      </w:tr>
      <w:tr>
        <w:tc>
          <w:tcPr>
            <w:tcW w:type="dxa" w:w="2160"/>
          </w:tcPr>
          <w:p>
            <w:r>
              <w:t>4</w:t>
            </w:r>
          </w:p>
        </w:tc>
        <w:tc>
          <w:tcPr>
            <w:tcW w:type="dxa" w:w="2160"/>
          </w:tcPr>
          <w:p>
            <w:r>
              <w:t>TEMP_RELAY_2</w:t>
            </w:r>
          </w:p>
        </w:tc>
        <w:tc>
          <w:tcPr>
            <w:tcW w:type="dxa" w:w="2160"/>
          </w:tcPr>
          <w:p>
            <w:r>
              <w:t>Output</w:t>
            </w:r>
          </w:p>
        </w:tc>
        <w:tc>
          <w:tcPr>
            <w:tcW w:type="dxa" w:w="2160"/>
          </w:tcPr>
          <w:p>
            <w:r>
              <w:t>AC Control</w:t>
            </w:r>
          </w:p>
        </w:tc>
      </w:tr>
      <w:tr>
        <w:tc>
          <w:tcPr>
            <w:tcW w:type="dxa" w:w="2160"/>
          </w:tcPr>
          <w:p>
            <w:r>
              <w:t>5</w:t>
            </w:r>
          </w:p>
        </w:tc>
        <w:tc>
          <w:tcPr>
            <w:tcW w:type="dxa" w:w="2160"/>
          </w:tcPr>
          <w:p>
            <w:r>
              <w:t>DHT11</w:t>
            </w:r>
          </w:p>
        </w:tc>
        <w:tc>
          <w:tcPr>
            <w:tcW w:type="dxa" w:w="2160"/>
          </w:tcPr>
          <w:p>
            <w:r>
              <w:t>Input</w:t>
            </w:r>
          </w:p>
        </w:tc>
        <w:tc>
          <w:tcPr>
            <w:tcW w:type="dxa" w:w="2160"/>
          </w:tcPr>
          <w:p>
            <w:r>
              <w:t>DHT11 Sensor</w:t>
            </w:r>
          </w:p>
        </w:tc>
      </w:tr>
      <w:tr>
        <w:tc>
          <w:tcPr>
            <w:tcW w:type="dxa" w:w="2160"/>
          </w:tcPr>
          <w:p>
            <w:r>
              <w:t>16</w:t>
            </w:r>
          </w:p>
        </w:tc>
        <w:tc>
          <w:tcPr>
            <w:tcW w:type="dxa" w:w="2160"/>
          </w:tcPr>
          <w:p>
            <w:r>
              <w:t>CO2_RELAY_3</w:t>
            </w:r>
          </w:p>
        </w:tc>
        <w:tc>
          <w:tcPr>
            <w:tcW w:type="dxa" w:w="2160"/>
          </w:tcPr>
          <w:p>
            <w:r>
              <w:t>Output</w:t>
            </w:r>
          </w:p>
        </w:tc>
        <w:tc>
          <w:tcPr>
            <w:tcW w:type="dxa" w:w="2160"/>
          </w:tcPr>
          <w:p>
            <w:r>
              <w:t>CO2 Control</w:t>
            </w:r>
          </w:p>
        </w:tc>
      </w:tr>
      <w:tr>
        <w:tc>
          <w:tcPr>
            <w:tcW w:type="dxa" w:w="2160"/>
          </w:tcPr>
          <w:p>
            <w:r>
              <w:t>17</w:t>
            </w:r>
          </w:p>
        </w:tc>
        <w:tc>
          <w:tcPr>
            <w:tcW w:type="dxa" w:w="2160"/>
          </w:tcPr>
          <w:p>
            <w:r>
              <w:t>DS18B20 Bus 2</w:t>
            </w:r>
          </w:p>
        </w:tc>
        <w:tc>
          <w:tcPr>
            <w:tcW w:type="dxa" w:w="2160"/>
          </w:tcPr>
          <w:p>
            <w:r>
              <w:t>Input</w:t>
            </w:r>
          </w:p>
        </w:tc>
        <w:tc>
          <w:tcPr>
            <w:tcW w:type="dxa" w:w="2160"/>
          </w:tcPr>
          <w:p>
            <w:r>
              <w:t>OneWire protocol</w:t>
            </w:r>
          </w:p>
        </w:tc>
      </w:tr>
      <w:tr>
        <w:tc>
          <w:tcPr>
            <w:tcW w:type="dxa" w:w="2160"/>
          </w:tcPr>
          <w:p>
            <w:r>
              <w:t>21</w:t>
            </w:r>
          </w:p>
        </w:tc>
        <w:tc>
          <w:tcPr>
            <w:tcW w:type="dxa" w:w="2160"/>
          </w:tcPr>
          <w:p>
            <w:r>
              <w:t>I2C SDA</w:t>
            </w:r>
          </w:p>
        </w:tc>
        <w:tc>
          <w:tcPr>
            <w:tcW w:type="dxa" w:w="2160"/>
          </w:tcPr>
          <w:p>
            <w:r>
              <w:t>Bidirectional</w:t>
            </w:r>
          </w:p>
        </w:tc>
        <w:tc>
          <w:tcPr>
            <w:tcW w:type="dxa" w:w="2160"/>
          </w:tcPr>
          <w:p>
            <w:r>
              <w:t>LCD &amp; SCD41</w:t>
            </w:r>
          </w:p>
        </w:tc>
      </w:tr>
      <w:tr>
        <w:tc>
          <w:tcPr>
            <w:tcW w:type="dxa" w:w="2160"/>
          </w:tcPr>
          <w:p>
            <w:r>
              <w:t>22</w:t>
            </w:r>
          </w:p>
        </w:tc>
        <w:tc>
          <w:tcPr>
            <w:tcW w:type="dxa" w:w="2160"/>
          </w:tcPr>
          <w:p>
            <w:r>
              <w:t>I2C SCL</w:t>
            </w:r>
          </w:p>
        </w:tc>
        <w:tc>
          <w:tcPr>
            <w:tcW w:type="dxa" w:w="2160"/>
          </w:tcPr>
          <w:p>
            <w:r>
              <w:t>Output</w:t>
            </w:r>
          </w:p>
        </w:tc>
        <w:tc>
          <w:tcPr>
            <w:tcW w:type="dxa" w:w="2160"/>
          </w:tcPr>
          <w:p>
            <w:r>
              <w:t>LCD &amp; SCD41</w:t>
            </w:r>
          </w:p>
        </w:tc>
      </w:tr>
      <w:tr>
        <w:tc>
          <w:tcPr>
            <w:tcW w:type="dxa" w:w="2160"/>
          </w:tcPr>
          <w:p>
            <w:r>
              <w:t>23</w:t>
            </w:r>
          </w:p>
        </w:tc>
        <w:tc>
          <w:tcPr>
            <w:tcW w:type="dxa" w:w="2160"/>
          </w:tcPr>
          <w:p>
            <w:r>
              <w:t>HUMIDITY_RELAY_1</w:t>
            </w:r>
          </w:p>
        </w:tc>
        <w:tc>
          <w:tcPr>
            <w:tcW w:type="dxa" w:w="2160"/>
          </w:tcPr>
          <w:p>
            <w:r>
              <w:t>Output</w:t>
            </w:r>
          </w:p>
        </w:tc>
        <w:tc>
          <w:tcPr>
            <w:tcW w:type="dxa" w:w="2160"/>
          </w:tcPr>
          <w:p>
            <w:r>
              <w:t>Humidity Control</w:t>
            </w:r>
          </w:p>
        </w:tc>
      </w:tr>
      <w:tr>
        <w:tc>
          <w:tcPr>
            <w:tcW w:type="dxa" w:w="2160"/>
          </w:tcPr>
          <w:p>
            <w:r>
              <w:t>26</w:t>
            </w:r>
          </w:p>
        </w:tc>
        <w:tc>
          <w:tcPr>
            <w:tcW w:type="dxa" w:w="2160"/>
          </w:tcPr>
          <w:p>
            <w:r>
              <w:t>Joystick Button</w:t>
            </w:r>
          </w:p>
        </w:tc>
        <w:tc>
          <w:tcPr>
            <w:tcW w:type="dxa" w:w="2160"/>
          </w:tcPr>
          <w:p>
            <w:r>
              <w:t>Input</w:t>
            </w:r>
          </w:p>
        </w:tc>
        <w:tc>
          <w:tcPr>
            <w:tcW w:type="dxa" w:w="2160"/>
          </w:tcPr>
          <w:p>
            <w:r>
              <w:t>Internal Pull-up</w:t>
            </w:r>
          </w:p>
        </w:tc>
      </w:tr>
      <w:tr>
        <w:tc>
          <w:tcPr>
            <w:tcW w:type="dxa" w:w="2160"/>
          </w:tcPr>
          <w:p>
            <w:r>
              <w:t>32</w:t>
            </w:r>
          </w:p>
        </w:tc>
        <w:tc>
          <w:tcPr>
            <w:tcW w:type="dxa" w:w="2160"/>
          </w:tcPr>
          <w:p>
            <w:r>
              <w:t>Joystick X</w:t>
            </w:r>
          </w:p>
        </w:tc>
        <w:tc>
          <w:tcPr>
            <w:tcW w:type="dxa" w:w="2160"/>
          </w:tcPr>
          <w:p>
            <w:r>
              <w:t>Input</w:t>
            </w:r>
          </w:p>
        </w:tc>
        <w:tc>
          <w:tcPr>
            <w:tcW w:type="dxa" w:w="2160"/>
          </w:tcPr>
          <w:p>
            <w:r>
              <w:t>Analog</w:t>
            </w:r>
          </w:p>
        </w:tc>
      </w:tr>
      <w:tr>
        <w:tc>
          <w:tcPr>
            <w:tcW w:type="dxa" w:w="2160"/>
          </w:tcPr>
          <w:p>
            <w:r>
              <w:t>33</w:t>
            </w:r>
          </w:p>
        </w:tc>
        <w:tc>
          <w:tcPr>
            <w:tcW w:type="dxa" w:w="2160"/>
          </w:tcPr>
          <w:p>
            <w:r>
              <w:t>Joystick Y</w:t>
            </w:r>
          </w:p>
        </w:tc>
        <w:tc>
          <w:tcPr>
            <w:tcW w:type="dxa" w:w="2160"/>
          </w:tcPr>
          <w:p>
            <w:r>
              <w:t>Input</w:t>
            </w:r>
          </w:p>
        </w:tc>
        <w:tc>
          <w:tcPr>
            <w:tcW w:type="dxa" w:w="2160"/>
          </w:tcPr>
          <w:p>
            <w:r>
              <w:t>Analog</w:t>
            </w:r>
          </w:p>
        </w:tc>
      </w:tr>
    </w:tbl>
    <w:p>
      <w:r>
        <w:br w:type="page"/>
      </w:r>
    </w:p>
    <w:p>
      <w:pPr>
        <w:pStyle w:val="Heading1"/>
      </w:pPr>
      <w:r>
        <w:t>4. SOFTWARE ARCHITECTURE</w:t>
      </w:r>
    </w:p>
    <w:p>
      <w:pPr>
        <w:pStyle w:val="Heading2"/>
      </w:pPr>
      <w:r>
        <w:t>4.1 Core Components</w:t>
      </w:r>
    </w:p>
    <w:p>
      <w:r>
        <w:t>The software is built on the Arduino framework for ESP32, utilizing multiple libraries for sensor interfacing, WiFi connectivity, and HTTP communication.</w:t>
      </w:r>
    </w:p>
    <w:p>
      <w:pPr>
        <w:pStyle w:val="Heading3"/>
      </w:pPr>
      <w:r>
        <w:t>Libraries Used:</w:t>
      </w:r>
    </w:p>
    <w:p>
      <w:pPr>
        <w:pStyle w:val="ListBullet"/>
      </w:pPr>
      <w:r>
        <w:t>SensirionI2CScd4x - SCD41 CO2 sensor interface</w:t>
      </w:r>
    </w:p>
    <w:p>
      <w:pPr>
        <w:pStyle w:val="ListBullet"/>
      </w:pPr>
      <w:r>
        <w:t>DHT-sensor-library - DHT11 temperature/humidity sensor</w:t>
      </w:r>
    </w:p>
    <w:p>
      <w:pPr>
        <w:pStyle w:val="ListBullet"/>
      </w:pPr>
      <w:r>
        <w:t>DallasTemperature - DS18B20 temperature sensors</w:t>
      </w:r>
    </w:p>
    <w:p>
      <w:pPr>
        <w:pStyle w:val="ListBullet"/>
      </w:pPr>
      <w:r>
        <w:t>OneWire - OneWire protocol implementation</w:t>
      </w:r>
    </w:p>
    <w:p>
      <w:pPr>
        <w:pStyle w:val="ListBullet"/>
      </w:pPr>
      <w:r>
        <w:t>LiquidCrystal_I2C - LCD display control</w:t>
      </w:r>
    </w:p>
    <w:p>
      <w:pPr>
        <w:pStyle w:val="ListBullet"/>
      </w:pPr>
      <w:r>
        <w:t>WiFi &amp; HTTPClient - Network communication</w:t>
      </w:r>
    </w:p>
    <w:p>
      <w:pPr>
        <w:pStyle w:val="ListBullet"/>
      </w:pPr>
      <w:r>
        <w:t>ESPAsyncWebServer - Async web server for OTA</w:t>
      </w:r>
    </w:p>
    <w:p>
      <w:pPr>
        <w:pStyle w:val="ListBullet"/>
      </w:pPr>
      <w:r>
        <w:t>AsyncElegantOTA - Over-the-air firmware updates</w:t>
      </w:r>
    </w:p>
    <w:p>
      <w:pPr>
        <w:pStyle w:val="ListBullet"/>
      </w:pPr>
      <w:r>
        <w:t>ESPAsyncWiFiManager - WiFi configuration portal</w:t>
      </w:r>
    </w:p>
    <w:p>
      <w:pPr>
        <w:pStyle w:val="ListBullet"/>
      </w:pPr>
      <w:r>
        <w:t>ArduinoJson - JSON parsing and generation</w:t>
      </w:r>
    </w:p>
    <w:p>
      <w:pPr>
        <w:pStyle w:val="ListBullet"/>
      </w:pPr>
      <w:r>
        <w:t>EEPROM - Non-volatile storage</w:t>
      </w:r>
    </w:p>
    <w:p>
      <w:pPr>
        <w:pStyle w:val="Heading2"/>
      </w:pPr>
      <w:r>
        <w:t>4.2 Program Flow</w:t>
      </w:r>
    </w:p>
    <w:p>
      <w:r>
        <w:rPr>
          <w:b/>
        </w:rPr>
        <w:t>1. Setup Phase:</w:t>
      </w:r>
    </w:p>
    <w:p>
      <w:r>
        <w:t xml:space="preserve">   - Initialize Serial communication</w:t>
      </w:r>
    </w:p>
    <w:p>
      <w:r>
        <w:t xml:space="preserve">   - Initialize LCD display</w:t>
      </w:r>
    </w:p>
    <w:p>
      <w:r>
        <w:t xml:space="preserve">   - Connect to WiFi (or create AP for configuration)</w:t>
      </w:r>
    </w:p>
    <w:p>
      <w:r>
        <w:t xml:space="preserve">   - Initialize all sensors (SCD41, DHT11, DS18B20)</w:t>
      </w:r>
    </w:p>
    <w:p>
      <w:r>
        <w:t xml:space="preserve">   - Initialize joystick and relay pins</w:t>
      </w:r>
    </w:p>
    <w:p>
      <w:r>
        <w:t xml:space="preserve">   - Load settings from EEPROM</w:t>
      </w:r>
    </w:p>
    <w:p>
      <w:r>
        <w:t xml:space="preserve">   - Authenticate device key with server</w:t>
      </w:r>
    </w:p>
    <w:p>
      <w:r>
        <w:t xml:space="preserve">   - Display welcome screen</w:t>
      </w:r>
    </w:p>
    <w:p/>
    <w:p>
      <w:r>
        <w:rPr>
          <w:b/>
        </w:rPr>
        <w:t>2. Main Loop:</w:t>
      </w:r>
    </w:p>
    <w:p>
      <w:r>
        <w:t xml:space="preserve">   - Check for joystick button press (menu trigger)</w:t>
      </w:r>
    </w:p>
    <w:p>
      <w:r>
        <w:t xml:space="preserve">   - Authenticate device key every 30 minutes</w:t>
      </w:r>
    </w:p>
    <w:p>
      <w:r>
        <w:t xml:space="preserve">   - Read sensor data continuously</w:t>
      </w:r>
    </w:p>
    <w:p>
      <w:r>
        <w:t xml:space="preserve">   - Send data to server every 5 minutes</w:t>
      </w:r>
    </w:p>
    <w:p>
      <w:r>
        <w:t xml:space="preserve">   - Update relay states based on thresholds</w:t>
      </w:r>
    </w:p>
    <w:p>
      <w:r>
        <w:t xml:space="preserve">   - Commit EEPROM changes</w:t>
      </w:r>
    </w:p>
    <w:p>
      <w:r>
        <w:br w:type="page"/>
      </w:r>
    </w:p>
    <w:p>
      <w:pPr>
        <w:pStyle w:val="Heading1"/>
      </w:pPr>
      <w:r>
        <w:t>5. FEATURES &amp; FUNCTIONALITY</w:t>
      </w:r>
    </w:p>
    <w:p>
      <w:pPr>
        <w:pStyle w:val="Heading2"/>
      </w:pPr>
      <w:r>
        <w:t>5.1 Sensor Monitoring</w:t>
      </w:r>
    </w:p>
    <w:p>
      <w:r>
        <w:t>The system continuously monitors multiple environmental parameters:</w:t>
      </w:r>
    </w:p>
    <w:p>
      <w:pPr>
        <w:pStyle w:val="ListBullet"/>
      </w:pPr>
      <w:r>
        <w:t>CO2 Levels: Measured by SCD41 sensor (0-40000 ppm range)</w:t>
      </w:r>
    </w:p>
    <w:p>
      <w:pPr>
        <w:pStyle w:val="ListBullet"/>
      </w:pPr>
      <w:r>
        <w:t>Temperature: Monitored by SCD41 (room), DS18B20 (bags), and DHT11 (outside)</w:t>
      </w:r>
    </w:p>
    <w:p>
      <w:pPr>
        <w:pStyle w:val="ListBullet"/>
      </w:pPr>
      <w:r>
        <w:t>Humidity: Tracked by SCD41 (room) and DHT11 (outside)</w:t>
      </w:r>
    </w:p>
    <w:p>
      <w:pPr>
        <w:pStyle w:val="ListBullet"/>
      </w:pPr>
      <w:r>
        <w:t>Up to 8 bag sensors can be connected (4 per OneWire bus)</w:t>
      </w:r>
    </w:p>
    <w:p>
      <w:pPr>
        <w:pStyle w:val="Heading2"/>
      </w:pPr>
      <w:r>
        <w:t>5.2 Automated Relay Control</w:t>
      </w:r>
    </w:p>
    <w:p>
      <w:r>
        <w:t>Three relays are controlled automatically based on configurable thresholds:</w:t>
      </w:r>
    </w:p>
    <w:p>
      <w:pPr>
        <w:pStyle w:val="ListBullet"/>
      </w:pPr>
      <w:r>
        <w:t>CO2 Relay: Activates when CO2 &lt; CO2MinValue, deactivates when CO2 &gt; CO2MinValue + 100</w:t>
      </w:r>
    </w:p>
    <w:p>
      <w:pPr>
        <w:pStyle w:val="ListBullet"/>
      </w:pPr>
      <w:r>
        <w:t>Humidity Relay: Activates when humidity &gt;= humidityMin, deactivates when humidity &lt; humidityMin - 2.5</w:t>
      </w:r>
    </w:p>
    <w:p>
      <w:pPr>
        <w:pStyle w:val="ListBullet"/>
      </w:pPr>
      <w:r>
        <w:t>Temperature Relay (AC): Activates when temperature &lt;= tempMinValue, deactivates when temperature &gt; tempMinValue + 1</w:t>
      </w:r>
    </w:p>
    <w:p/>
    <w:p>
      <w:r>
        <w:rPr>
          <w:b/>
        </w:rPr>
        <w:t>Default Threshold Values:</w:t>
      </w:r>
    </w:p>
    <w:p>
      <w:pPr>
        <w:pStyle w:val="ListBullet"/>
      </w:pPr>
      <w:r>
        <w:t>CO2 Minimum: 1200 ppm</w:t>
      </w:r>
    </w:p>
    <w:p>
      <w:pPr>
        <w:pStyle w:val="ListBullet"/>
      </w:pPr>
      <w:r>
        <w:t>Temperature Minimum: 16°C</w:t>
      </w:r>
    </w:p>
    <w:p>
      <w:pPr>
        <w:pStyle w:val="ListBullet"/>
      </w:pPr>
      <w:r>
        <w:t>Humidity Minimum: 90%</w:t>
      </w:r>
    </w:p>
    <w:p>
      <w:pPr>
        <w:pStyle w:val="Heading2"/>
      </w:pPr>
      <w:r>
        <w:t>5.3 Data Transmission</w:t>
      </w:r>
    </w:p>
    <w:p>
      <w:r>
        <w:t>Sensor data is transmitted to the cloud server every 5 minutes via HTTP POST requests. Three separate APIs are used for different sensor types:</w:t>
      </w:r>
    </w:p>
    <w:p>
      <w:pPr>
        <w:pStyle w:val="Heading2"/>
      </w:pPr>
      <w:r>
        <w:t>5.4 WiFi Management</w:t>
      </w:r>
    </w:p>
    <w:p>
      <w:pPr>
        <w:pStyle w:val="ListBullet"/>
      </w:pPr>
      <w:r>
        <w:t>Auto-connect to saved WiFi networks</w:t>
      </w:r>
    </w:p>
    <w:p>
      <w:pPr>
        <w:pStyle w:val="ListBullet"/>
      </w:pPr>
      <w:r>
        <w:t>WiFi configuration portal (AP mode) when no saved network available</w:t>
      </w:r>
    </w:p>
    <w:p>
      <w:pPr>
        <w:pStyle w:val="ListBullet"/>
      </w:pPr>
      <w:r>
        <w:t>Automatic reconnection on disconnect</w:t>
      </w:r>
    </w:p>
    <w:p>
      <w:pPr>
        <w:pStyle w:val="ListBullet"/>
      </w:pPr>
      <w:r>
        <w:t>WiFi settings stored in ESP32 flash</w:t>
      </w:r>
    </w:p>
    <w:p>
      <w:pPr>
        <w:pStyle w:val="Heading2"/>
      </w:pPr>
      <w:r>
        <w:t>5.5 Security Features</w:t>
      </w:r>
    </w:p>
    <w:p>
      <w:pPr>
        <w:pStyle w:val="ListBullet"/>
      </w:pPr>
      <w:r>
        <w:t>12-character device key authentication</w:t>
      </w:r>
    </w:p>
    <w:p>
      <w:pPr>
        <w:pStyle w:val="ListBullet"/>
      </w:pPr>
      <w:r>
        <w:t>Device key validated every 30 minutes</w:t>
      </w:r>
    </w:p>
    <w:p>
      <w:pPr>
        <w:pStyle w:val="ListBullet"/>
      </w:pPr>
      <w:r>
        <w:t>Subscription-based model - device stops if subscription expires</w:t>
      </w:r>
    </w:p>
    <w:p>
      <w:pPr>
        <w:pStyle w:val="ListBullet"/>
      </w:pPr>
      <w:r>
        <w:t>Factory reset requires secure code (AB1234)</w:t>
      </w:r>
    </w:p>
    <w:p>
      <w:r>
        <w:br w:type="page"/>
      </w:r>
    </w:p>
    <w:p>
      <w:pPr>
        <w:pStyle w:val="Heading1"/>
      </w:pPr>
      <w:r>
        <w:t>6. SENSOR DETAILS</w:t>
      </w:r>
    </w:p>
    <w:p>
      <w:pPr>
        <w:pStyle w:val="Heading2"/>
      </w:pPr>
      <w:r>
        <w:t>6.1 SCD41 CO2 Sensor</w:t>
      </w:r>
    </w:p>
    <w:p>
      <w:pPr>
        <w:pStyle w:val="ListBullet"/>
      </w:pPr>
      <w:r>
        <w:t>Interface: I2C (shared with LCD)</w:t>
      </w:r>
    </w:p>
    <w:p>
      <w:pPr>
        <w:pStyle w:val="ListBullet"/>
      </w:pPr>
      <w:r>
        <w:t>Measurements: CO2 (ppm), Temperature (°C), Humidity (%)</w:t>
      </w:r>
    </w:p>
    <w:p>
      <w:pPr>
        <w:pStyle w:val="ListBullet"/>
      </w:pPr>
      <w:r>
        <w:t>Update Rate: Periodic measurement mode</w:t>
      </w:r>
    </w:p>
    <w:p>
      <w:pPr>
        <w:pStyle w:val="ListBullet"/>
      </w:pPr>
      <w:r>
        <w:t>Calibration: Automatic baseline calibration</w:t>
      </w:r>
    </w:p>
    <w:p>
      <w:pPr>
        <w:pStyle w:val="ListBullet"/>
      </w:pPr>
      <w:r>
        <w:t>Data Ready: Polling-based data ready flag checking</w:t>
      </w:r>
    </w:p>
    <w:p>
      <w:pPr>
        <w:pStyle w:val="Heading2"/>
      </w:pPr>
      <w:r>
        <w:t>6.2 DHT11 Sensor</w:t>
      </w:r>
    </w:p>
    <w:p>
      <w:pPr>
        <w:pStyle w:val="ListBullet"/>
      </w:pPr>
      <w:r>
        <w:t>Pin: GPIO 5</w:t>
      </w:r>
    </w:p>
    <w:p>
      <w:pPr>
        <w:pStyle w:val="ListBullet"/>
      </w:pPr>
      <w:r>
        <w:t>Measurements: Temperature (°C), Humidity (%)</w:t>
      </w:r>
    </w:p>
    <w:p>
      <w:pPr>
        <w:pStyle w:val="ListBullet"/>
      </w:pPr>
      <w:r>
        <w:t>Type: Digital sensor</w:t>
      </w:r>
    </w:p>
    <w:p>
      <w:pPr>
        <w:pStyle w:val="ListBullet"/>
      </w:pPr>
      <w:r>
        <w:t>Purpose: Outside room monitoring</w:t>
      </w:r>
    </w:p>
    <w:p>
      <w:pPr>
        <w:pStyle w:val="ListBullet"/>
      </w:pPr>
      <w:r>
        <w:t>Heat Index: Calculated for comfort monitoring</w:t>
      </w:r>
    </w:p>
    <w:p>
      <w:pPr>
        <w:pStyle w:val="Heading2"/>
      </w:pPr>
      <w:r>
        <w:t>6.3 DS18B20 Bag Sensors</w:t>
      </w:r>
    </w:p>
    <w:p>
      <w:pPr>
        <w:pStyle w:val="ListBullet"/>
      </w:pPr>
      <w:r>
        <w:t>Bus 1: GPIO 0</w:t>
      </w:r>
    </w:p>
    <w:p>
      <w:pPr>
        <w:pStyle w:val="ListBullet"/>
      </w:pPr>
      <w:r>
        <w:t>Bus 2: GPIO 17</w:t>
      </w:r>
    </w:p>
    <w:p>
      <w:pPr>
        <w:pStyle w:val="ListBullet"/>
      </w:pPr>
      <w:r>
        <w:t>Protocol: OneWire</w:t>
      </w:r>
    </w:p>
    <w:p>
      <w:pPr>
        <w:pStyle w:val="ListBullet"/>
      </w:pPr>
      <w:r>
        <w:t>Max Sensors: 4 per bus (8 total)</w:t>
      </w:r>
    </w:p>
    <w:p>
      <w:pPr>
        <w:pStyle w:val="ListBullet"/>
      </w:pPr>
      <w:r>
        <w:t>Measurement: Temperature only (°C)</w:t>
      </w:r>
    </w:p>
    <w:p>
      <w:pPr>
        <w:pStyle w:val="ListBullet"/>
      </w:pPr>
      <w:r>
        <w:t>Purpose: Individual mushroom bag monitoring</w:t>
      </w:r>
    </w:p>
    <w:p>
      <w:r>
        <w:br w:type="page"/>
      </w:r>
    </w:p>
    <w:p>
      <w:pPr>
        <w:pStyle w:val="Heading1"/>
      </w:pPr>
      <w:r>
        <w:t>7. MENU SYSTEM</w:t>
      </w:r>
    </w:p>
    <w:p>
      <w:r>
        <w:t>The system features an interactive menu system controlled via joystick. Press the joystick button to enter the menu from the main screen.</w:t>
      </w:r>
    </w:p>
    <w:p>
      <w:pPr>
        <w:pStyle w:val="Heading2"/>
      </w:pPr>
      <w:r>
        <w:t>7.1 Menu Options</w:t>
      </w:r>
    </w:p>
    <w:tbl>
      <w:tblPr>
        <w:tblStyle w:val="LightGrid-Accent1"/>
        <w:tblW w:type="auto" w:w="0"/>
        <w:tblLook w:firstColumn="1" w:firstRow="1" w:lastColumn="0" w:lastRow="0" w:noHBand="0" w:noVBand="1" w:val="04A0"/>
      </w:tblPr>
      <w:tblGrid>
        <w:gridCol w:w="4320"/>
        <w:gridCol w:w="4320"/>
      </w:tblGrid>
      <w:tr>
        <w:tc>
          <w:tcPr>
            <w:tcW w:type="dxa" w:w="4320"/>
          </w:tcPr>
          <w:p>
            <w:r>
              <w:t>Menu Option</w:t>
            </w:r>
          </w:p>
        </w:tc>
        <w:tc>
          <w:tcPr>
            <w:tcW w:type="dxa" w:w="4320"/>
          </w:tcPr>
          <w:p>
            <w:r>
              <w:t>Description</w:t>
            </w:r>
          </w:p>
        </w:tc>
      </w:tr>
      <w:tr>
        <w:tc>
          <w:tcPr>
            <w:tcW w:type="dxa" w:w="4320"/>
          </w:tcPr>
          <w:p>
            <w:r>
              <w:t>Change Relay Value</w:t>
            </w:r>
          </w:p>
        </w:tc>
        <w:tc>
          <w:tcPr>
            <w:tcW w:type="dxa" w:w="4320"/>
          </w:tcPr>
          <w:p>
            <w:r>
              <w:t>Modify CO2, humidity, and temperature thresholds</w:t>
            </w:r>
          </w:p>
        </w:tc>
      </w:tr>
      <w:tr>
        <w:tc>
          <w:tcPr>
            <w:tcW w:type="dxa" w:w="4320"/>
          </w:tcPr>
          <w:p>
            <w:r>
              <w:t>Reset to Default</w:t>
            </w:r>
          </w:p>
        </w:tc>
        <w:tc>
          <w:tcPr>
            <w:tcW w:type="dxa" w:w="4320"/>
          </w:tcPr>
          <w:p>
            <w:r>
              <w:t>Restore default threshold values (CO2: 1000, Temp: 16°C, Hum: 80%)</w:t>
            </w:r>
          </w:p>
        </w:tc>
      </w:tr>
      <w:tr>
        <w:tc>
          <w:tcPr>
            <w:tcW w:type="dxa" w:w="4320"/>
          </w:tcPr>
          <w:p>
            <w:r>
              <w:t>Factory Reset</w:t>
            </w:r>
          </w:p>
        </w:tc>
        <w:tc>
          <w:tcPr>
            <w:tcW w:type="dxa" w:w="4320"/>
          </w:tcPr>
          <w:p>
            <w:r>
              <w:t>Clear all settings and EEPROM data (requires reset code)</w:t>
            </w:r>
          </w:p>
        </w:tc>
      </w:tr>
      <w:tr>
        <w:tc>
          <w:tcPr>
            <w:tcW w:type="dxa" w:w="4320"/>
          </w:tcPr>
          <w:p>
            <w:r>
              <w:t>Change WiFi</w:t>
            </w:r>
          </w:p>
        </w:tc>
        <w:tc>
          <w:tcPr>
            <w:tcW w:type="dxa" w:w="4320"/>
          </w:tcPr>
          <w:p>
            <w:r>
              <w:t>Reset WiFi settings and restart configuration portal</w:t>
            </w:r>
          </w:p>
        </w:tc>
      </w:tr>
      <w:tr>
        <w:tc>
          <w:tcPr>
            <w:tcW w:type="dxa" w:w="4320"/>
          </w:tcPr>
          <w:p>
            <w:r>
              <w:t>Display Bag Reading</w:t>
            </w:r>
          </w:p>
        </w:tc>
        <w:tc>
          <w:tcPr>
            <w:tcW w:type="dxa" w:w="4320"/>
          </w:tcPr>
          <w:p>
            <w:r>
              <w:t>Show detailed temperature readings from all bag sensors</w:t>
            </w:r>
          </w:p>
        </w:tc>
      </w:tr>
      <w:tr>
        <w:tc>
          <w:tcPr>
            <w:tcW w:type="dxa" w:w="4320"/>
          </w:tcPr>
          <w:p>
            <w:r>
              <w:t>Restart</w:t>
            </w:r>
          </w:p>
        </w:tc>
        <w:tc>
          <w:tcPr>
            <w:tcW w:type="dxa" w:w="4320"/>
          </w:tcPr>
          <w:p>
            <w:r>
              <w:t>Reboot the ESP32 device</w:t>
            </w:r>
          </w:p>
        </w:tc>
      </w:tr>
    </w:tbl>
    <w:p>
      <w:pPr>
        <w:pStyle w:val="Heading2"/>
      </w:pPr>
      <w:r>
        <w:t>7.2 Virtual Keyboard</w:t>
      </w:r>
    </w:p>
    <w:p>
      <w:r>
        <w:t>The system includes a 3-mode virtual keyboard for text input:</w:t>
      </w:r>
    </w:p>
    <w:p>
      <w:pPr>
        <w:pStyle w:val="ListBullet"/>
      </w:pPr>
      <w:r>
        <w:t>Small Letters (a-z): Default mode for general input</w:t>
      </w:r>
    </w:p>
    <w:p>
      <w:pPr>
        <w:pStyle w:val="ListBullet"/>
      </w:pPr>
      <w:r>
        <w:t>Capital Letters (A-Z): For uppercase input</w:t>
      </w:r>
    </w:p>
    <w:p>
      <w:pPr>
        <w:pStyle w:val="ListBullet"/>
      </w:pPr>
      <w:r>
        <w:t>Special Characters: Numbers and symbols for values</w:t>
      </w:r>
    </w:p>
    <w:p/>
    <w:p>
      <w:r>
        <w:rPr>
          <w:b/>
        </w:rPr>
        <w:t>Keyboard Controls:</w:t>
      </w:r>
    </w:p>
    <w:p>
      <w:pPr>
        <w:pStyle w:val="ListBullet"/>
      </w:pPr>
      <w:r>
        <w:t>Move joystick: Navigate through keys</w:t>
      </w:r>
    </w:p>
    <w:p>
      <w:pPr>
        <w:pStyle w:val="ListBullet"/>
      </w:pPr>
      <w:r>
        <w:t>Press button: Select character</w:t>
      </w:r>
    </w:p>
    <w:p>
      <w:pPr>
        <w:pStyle w:val="ListBullet"/>
      </w:pPr>
      <w:r>
        <w:t># key: Switch to special characters</w:t>
      </w:r>
    </w:p>
    <w:p>
      <w:pPr>
        <w:pStyle w:val="ListBullet"/>
      </w:pPr>
      <w:r>
        <w:t>A key: Switch to capital letters</w:t>
      </w:r>
    </w:p>
    <w:p>
      <w:pPr>
        <w:pStyle w:val="ListBullet"/>
      </w:pPr>
      <w:r>
        <w:t>a key: Switch to small letters</w:t>
      </w:r>
    </w:p>
    <w:p>
      <w:pPr>
        <w:pStyle w:val="ListBullet"/>
      </w:pPr>
      <w:r>
        <w:t>ENT: Confirm input</w:t>
      </w:r>
    </w:p>
    <w:p>
      <w:pPr>
        <w:pStyle w:val="ListBullet"/>
      </w:pPr>
      <w:r>
        <w:t>BCK: Backspace/delete</w:t>
      </w:r>
    </w:p>
    <w:p>
      <w:pPr>
        <w:pStyle w:val="ListBullet"/>
      </w:pPr>
      <w:r>
        <w:t>Menu timeout: 2 minutes of inactivity</w:t>
      </w:r>
    </w:p>
    <w:p>
      <w:r>
        <w:br w:type="page"/>
      </w:r>
    </w:p>
    <w:p>
      <w:pPr>
        <w:pStyle w:val="Heading1"/>
      </w:pPr>
      <w:r>
        <w:t>8. EEPROM MEMORY LAYOUT</w:t>
      </w:r>
    </w:p>
    <w:p>
      <w:r>
        <w:t>The system uses EEPROM to store configuration and state data persistently. Total EEPROM size allocated: 32 bytes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Address</w:t>
            </w:r>
          </w:p>
        </w:tc>
        <w:tc>
          <w:tcPr>
            <w:tcW w:type="dxa" w:w="2160"/>
          </w:tcPr>
          <w:p>
            <w:r>
              <w:t>Size</w:t>
            </w:r>
          </w:p>
        </w:tc>
        <w:tc>
          <w:tcPr>
            <w:tcW w:type="dxa" w:w="2160"/>
          </w:tcPr>
          <w:p>
            <w:r>
              <w:t>Variable</w:t>
            </w:r>
          </w:p>
        </w:tc>
        <w:tc>
          <w:tcPr>
            <w:tcW w:type="dxa" w:w="2160"/>
          </w:tcPr>
          <w:p>
            <w:r>
              <w:t>Description</w:t>
            </w:r>
          </w:p>
        </w:tc>
      </w:tr>
      <w:tr>
        <w:tc>
          <w:tcPr>
            <w:tcW w:type="dxa" w:w="2160"/>
          </w:tcPr>
          <w:p>
            <w:r>
              <w:t>0</w:t>
            </w:r>
          </w:p>
        </w:tc>
        <w:tc>
          <w:tcPr>
            <w:tcW w:type="dxa" w:w="2160"/>
          </w:tcPr>
          <w:p>
            <w:r>
              <w:t>1 byte</w:t>
            </w:r>
          </w:p>
        </w:tc>
        <w:tc>
          <w:tcPr>
            <w:tcW w:type="dxa" w:w="2160"/>
          </w:tcPr>
          <w:p>
            <w:r>
              <w:t>ADDR_CO2_RELAY_STATUS</w:t>
            </w:r>
          </w:p>
        </w:tc>
        <w:tc>
          <w:tcPr>
            <w:tcW w:type="dxa" w:w="2160"/>
          </w:tcPr>
          <w:p>
            <w:r>
              <w:t>CO2 relay state (0/1)</w:t>
            </w:r>
          </w:p>
        </w:tc>
      </w:tr>
      <w:tr>
        <w:tc>
          <w:tcPr>
            <w:tcW w:type="dxa" w:w="2160"/>
          </w:tcPr>
          <w:p>
            <w:r>
              <w:t>1</w:t>
            </w:r>
          </w:p>
        </w:tc>
        <w:tc>
          <w:tcPr>
            <w:tcW w:type="dxa" w:w="2160"/>
          </w:tcPr>
          <w:p>
            <w:r>
              <w:t>1 byte</w:t>
            </w:r>
          </w:p>
        </w:tc>
        <w:tc>
          <w:tcPr>
            <w:tcW w:type="dxa" w:w="2160"/>
          </w:tcPr>
          <w:p>
            <w:r>
              <w:t>ADDR_HUM_RELAY_STATUS</w:t>
            </w:r>
          </w:p>
        </w:tc>
        <w:tc>
          <w:tcPr>
            <w:tcW w:type="dxa" w:w="2160"/>
          </w:tcPr>
          <w:p>
            <w:r>
              <w:t>Humidity relay state (0/1)</w:t>
            </w:r>
          </w:p>
        </w:tc>
      </w:tr>
      <w:tr>
        <w:tc>
          <w:tcPr>
            <w:tcW w:type="dxa" w:w="2160"/>
          </w:tcPr>
          <w:p>
            <w:r>
              <w:t>2</w:t>
            </w:r>
          </w:p>
        </w:tc>
        <w:tc>
          <w:tcPr>
            <w:tcW w:type="dxa" w:w="2160"/>
          </w:tcPr>
          <w:p>
            <w:r>
              <w:t>1 byte</w:t>
            </w:r>
          </w:p>
        </w:tc>
        <w:tc>
          <w:tcPr>
            <w:tcW w:type="dxa" w:w="2160"/>
          </w:tcPr>
          <w:p>
            <w:r>
              <w:t>ADDR_AC_RELAY_STATUS</w:t>
            </w:r>
          </w:p>
        </w:tc>
        <w:tc>
          <w:tcPr>
            <w:tcW w:type="dxa" w:w="2160"/>
          </w:tcPr>
          <w:p>
            <w:r>
              <w:t>AC relay state (0/1)</w:t>
            </w:r>
          </w:p>
        </w:tc>
      </w:tr>
      <w:tr>
        <w:tc>
          <w:tcPr>
            <w:tcW w:type="dxa" w:w="2160"/>
          </w:tcPr>
          <w:p>
            <w:r>
              <w:t>3-4</w:t>
            </w:r>
          </w:p>
        </w:tc>
        <w:tc>
          <w:tcPr>
            <w:tcW w:type="dxa" w:w="2160"/>
          </w:tcPr>
          <w:p>
            <w:r>
              <w:t>2 bytes</w:t>
            </w:r>
          </w:p>
        </w:tc>
        <w:tc>
          <w:tcPr>
            <w:tcW w:type="dxa" w:w="2160"/>
          </w:tcPr>
          <w:p>
            <w:r>
              <w:t>ADDR_MIN_VAL_CO2</w:t>
            </w:r>
          </w:p>
        </w:tc>
        <w:tc>
          <w:tcPr>
            <w:tcW w:type="dxa" w:w="2160"/>
          </w:tcPr>
          <w:p>
            <w:r>
              <w:t>CO2 minimum threshold</w:t>
            </w:r>
          </w:p>
        </w:tc>
      </w:tr>
      <w:tr>
        <w:tc>
          <w:tcPr>
            <w:tcW w:type="dxa" w:w="2160"/>
          </w:tcPr>
          <w:p>
            <w:r>
              <w:t>5-8</w:t>
            </w:r>
          </w:p>
        </w:tc>
        <w:tc>
          <w:tcPr>
            <w:tcW w:type="dxa" w:w="2160"/>
          </w:tcPr>
          <w:p>
            <w:r>
              <w:t>4 bytes</w:t>
            </w:r>
          </w:p>
        </w:tc>
        <w:tc>
          <w:tcPr>
            <w:tcW w:type="dxa" w:w="2160"/>
          </w:tcPr>
          <w:p>
            <w:r>
              <w:t>ADDR_MIN_VAL_TEMP</w:t>
            </w:r>
          </w:p>
        </w:tc>
        <w:tc>
          <w:tcPr>
            <w:tcW w:type="dxa" w:w="2160"/>
          </w:tcPr>
          <w:p>
            <w:r>
              <w:t>Temperature minimum threshold</w:t>
            </w:r>
          </w:p>
        </w:tc>
      </w:tr>
      <w:tr>
        <w:tc>
          <w:tcPr>
            <w:tcW w:type="dxa" w:w="2160"/>
          </w:tcPr>
          <w:p>
            <w:r>
              <w:t>9-12</w:t>
            </w:r>
          </w:p>
        </w:tc>
        <w:tc>
          <w:tcPr>
            <w:tcW w:type="dxa" w:w="2160"/>
          </w:tcPr>
          <w:p>
            <w:r>
              <w:t>4 bytes</w:t>
            </w:r>
          </w:p>
        </w:tc>
        <w:tc>
          <w:tcPr>
            <w:tcW w:type="dxa" w:w="2160"/>
          </w:tcPr>
          <w:p>
            <w:r>
              <w:t>ADDR_MIN_VAL_HUM</w:t>
            </w:r>
          </w:p>
        </w:tc>
        <w:tc>
          <w:tcPr>
            <w:tcW w:type="dxa" w:w="2160"/>
          </w:tcPr>
          <w:p>
            <w:r>
              <w:t>Humidity minimum threshold</w:t>
            </w:r>
          </w:p>
        </w:tc>
      </w:tr>
      <w:tr>
        <w:tc>
          <w:tcPr>
            <w:tcW w:type="dxa" w:w="2160"/>
          </w:tcPr>
          <w:p>
            <w:r>
              <w:t>13-28</w:t>
            </w:r>
          </w:p>
        </w:tc>
        <w:tc>
          <w:tcPr>
            <w:tcW w:type="dxa" w:w="2160"/>
          </w:tcPr>
          <w:p>
            <w:r>
              <w:t>16 bytes</w:t>
            </w:r>
          </w:p>
        </w:tc>
        <w:tc>
          <w:tcPr>
            <w:tcW w:type="dxa" w:w="2160"/>
          </w:tcPr>
          <w:p>
            <w:r>
              <w:t>ADDR_KEY_FLAG</w:t>
            </w:r>
          </w:p>
        </w:tc>
        <w:tc>
          <w:tcPr>
            <w:tcW w:type="dxa" w:w="2160"/>
          </w:tcPr>
          <w:p>
            <w:r>
              <w:t>Device key (12 chars + length)</w:t>
            </w:r>
          </w:p>
        </w:tc>
      </w:tr>
    </w:tbl>
    <w:p>
      <w:r>
        <w:br w:type="page"/>
      </w:r>
    </w:p>
    <w:p>
      <w:pPr>
        <w:pStyle w:val="Heading1"/>
      </w:pPr>
      <w:r>
        <w:t>9. API ENDPOINTS</w:t>
      </w:r>
    </w:p>
    <w:p>
      <w:r>
        <w:t>The system communicates with the following REST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API Name</w:t>
            </w:r>
          </w:p>
        </w:tc>
        <w:tc>
          <w:tcPr>
            <w:tcW w:type="dxa" w:w="2880"/>
          </w:tcPr>
          <w:p>
            <w:r>
              <w:t>Endpoint URL</w:t>
            </w:r>
          </w:p>
        </w:tc>
        <w:tc>
          <w:tcPr>
            <w:tcW w:type="dxa" w:w="2880"/>
          </w:tcPr>
          <w:p>
            <w:r>
              <w:t>Purpose</w:t>
            </w:r>
          </w:p>
        </w:tc>
      </w:tr>
      <w:tr>
        <w:tc>
          <w:tcPr>
            <w:tcW w:type="dxa" w:w="2880"/>
          </w:tcPr>
          <w:p>
            <w:r>
              <w:t>CO2 API</w:t>
            </w:r>
          </w:p>
        </w:tc>
        <w:tc>
          <w:tcPr>
            <w:tcW w:type="dxa" w:w="2880"/>
          </w:tcPr>
          <w:p>
            <w:r>
              <w:t>http://workpanel.in/mash/webservices/sensor_api/sen_co2.php</w:t>
            </w:r>
          </w:p>
        </w:tc>
        <w:tc>
          <w:tcPr>
            <w:tcW w:type="dxa" w:w="2880"/>
          </w:tcPr>
          <w:p>
            <w:r>
              <w:t>Send SCD41 sensor data</w:t>
            </w:r>
          </w:p>
        </w:tc>
      </w:tr>
      <w:tr>
        <w:tc>
          <w:tcPr>
            <w:tcW w:type="dxa" w:w="2880"/>
          </w:tcPr>
          <w:p>
            <w:r>
              <w:t>DHT API</w:t>
            </w:r>
          </w:p>
        </w:tc>
        <w:tc>
          <w:tcPr>
            <w:tcW w:type="dxa" w:w="2880"/>
          </w:tcPr>
          <w:p>
            <w:r>
              <w:t>http://workpanel.in/mash/webservices/sensor_api/sen_dht11.php</w:t>
            </w:r>
          </w:p>
        </w:tc>
        <w:tc>
          <w:tcPr>
            <w:tcW w:type="dxa" w:w="2880"/>
          </w:tcPr>
          <w:p>
            <w:r>
              <w:t>Send DHT11 sensor data</w:t>
            </w:r>
          </w:p>
        </w:tc>
      </w:tr>
      <w:tr>
        <w:tc>
          <w:tcPr>
            <w:tcW w:type="dxa" w:w="2880"/>
          </w:tcPr>
          <w:p>
            <w:r>
              <w:t>Bag API</w:t>
            </w:r>
          </w:p>
        </w:tc>
        <w:tc>
          <w:tcPr>
            <w:tcW w:type="dxa" w:w="2880"/>
          </w:tcPr>
          <w:p>
            <w:r>
              <w:t>http://workpanel.in/mash/webservices/sensor_api/sen_ds18b20.php</w:t>
            </w:r>
          </w:p>
        </w:tc>
        <w:tc>
          <w:tcPr>
            <w:tcW w:type="dxa" w:w="2880"/>
          </w:tcPr>
          <w:p>
            <w:r>
              <w:t>Send bag temperature data</w:t>
            </w:r>
          </w:p>
        </w:tc>
      </w:tr>
      <w:tr>
        <w:tc>
          <w:tcPr>
            <w:tcW w:type="dxa" w:w="2880"/>
          </w:tcPr>
          <w:p>
            <w:r>
              <w:t>Auth API</w:t>
            </w:r>
          </w:p>
        </w:tc>
        <w:tc>
          <w:tcPr>
            <w:tcW w:type="dxa" w:w="2880"/>
          </w:tcPr>
          <w:p>
            <w:r>
              <w:t>http://workpanel.in/mash/webservices/sensor_api/dk_auth.php</w:t>
            </w:r>
          </w:p>
        </w:tc>
        <w:tc>
          <w:tcPr>
            <w:tcW w:type="dxa" w:w="2880"/>
          </w:tcPr>
          <w:p>
            <w:r>
              <w:t>Device key authentication</w:t>
            </w:r>
          </w:p>
        </w:tc>
      </w:tr>
    </w:tbl>
    <w:p>
      <w:pPr>
        <w:pStyle w:val="Heading2"/>
      </w:pPr>
      <w:r>
        <w:t>9.1 JSON Data Format</w:t>
      </w:r>
    </w:p>
    <w:p>
      <w:r>
        <w:t>CO2 Sensor Payload:</w:t>
      </w:r>
    </w:p>
    <w:p>
      <w:pPr>
        <w:pStyle w:val="IntenseQuote"/>
      </w:pPr>
      <w:r>
        <w:t>{"aksi":"sensordata","sensorName":"CO2Sensor","deviceKey":"&lt;12-char-key&gt;", "CO2":"&lt;value&gt;", "Humidity":"&lt;value&gt;", "Temperature":"&lt;value&gt;"}</w:t>
      </w:r>
    </w:p>
    <w:p>
      <w:r>
        <w:t>Bag Sensor Payload:</w:t>
      </w:r>
    </w:p>
    <w:p>
      <w:pPr>
        <w:pStyle w:val="IntenseQuote"/>
      </w:pPr>
      <w:r>
        <w:t>{"aksi":"sensordata","sensorName":"BagSensor","deviceKey":"&lt;12-char-key&gt;", "bagNumber":"&lt;number&gt;", "Temperature":"&lt;value&gt;"}</w:t>
      </w:r>
    </w:p>
    <w:p>
      <w:r>
        <w:t>DHT Sensor Payload:</w:t>
      </w:r>
    </w:p>
    <w:p>
      <w:pPr>
        <w:pStyle w:val="IntenseQuote"/>
      </w:pPr>
      <w:r>
        <w:t>{"aksi":"sensordata","sensorName":"DHTSensor","deviceKey":"&lt;12-char-key&gt;", "HumidityOUT":"&lt;value&gt;", "TemperatureOUT":"&lt;value&gt;"}</w:t>
      </w:r>
    </w:p>
    <w:p>
      <w:r>
        <w:t>Authentication Payload:</w:t>
      </w:r>
    </w:p>
    <w:p>
      <w:pPr>
        <w:pStyle w:val="IntenseQuote"/>
      </w:pPr>
      <w:r>
        <w:t>{"aksi":"device_key","deviceKey":"&lt;12-char-key&gt;"}</w:t>
      </w:r>
    </w:p>
    <w:p>
      <w:r>
        <w:br w:type="page"/>
      </w:r>
    </w:p>
    <w:p>
      <w:pPr>
        <w:pStyle w:val="Heading1"/>
      </w:pPr>
      <w:r>
        <w:t>10. CODE FILE STRUCTURE</w:t>
      </w:r>
    </w:p>
    <w:p>
      <w:r>
        <w:t>The project is organized into multiple Arduino (.ino) files:</w:t>
      </w:r>
    </w:p>
    <w:tbl>
      <w:tblPr>
        <w:tblStyle w:val="LightGrid-Accent1"/>
        <w:tblW w:type="auto" w:w="0"/>
        <w:tblLook w:firstColumn="1" w:firstRow="1" w:lastColumn="0" w:lastRow="0" w:noHBand="0" w:noVBand="1" w:val="04A0"/>
      </w:tblPr>
      <w:tblGrid>
        <w:gridCol w:w="4320"/>
        <w:gridCol w:w="4320"/>
      </w:tblGrid>
      <w:tr>
        <w:tc>
          <w:tcPr>
            <w:tcW w:type="dxa" w:w="4320"/>
          </w:tcPr>
          <w:p>
            <w:r>
              <w:t>File Name</w:t>
            </w:r>
          </w:p>
        </w:tc>
        <w:tc>
          <w:tcPr>
            <w:tcW w:type="dxa" w:w="4320"/>
          </w:tcPr>
          <w:p>
            <w:r>
              <w:t>Description</w:t>
            </w:r>
          </w:p>
        </w:tc>
      </w:tr>
      <w:tr>
        <w:tc>
          <w:tcPr>
            <w:tcW w:type="dxa" w:w="4320"/>
          </w:tcPr>
          <w:p>
            <w:r>
              <w:t>main.ino</w:t>
            </w:r>
          </w:p>
        </w:tc>
        <w:tc>
          <w:tcPr>
            <w:tcW w:type="dxa" w:w="4320"/>
          </w:tcPr>
          <w:p>
            <w:r>
              <w:t>Main program entry point (setup/loop)</w:t>
            </w:r>
          </w:p>
        </w:tc>
      </w:tr>
      <w:tr>
        <w:tc>
          <w:tcPr>
            <w:tcW w:type="dxa" w:w="4320"/>
          </w:tcPr>
          <w:p>
            <w:r>
              <w:t>configuration.h</w:t>
            </w:r>
          </w:p>
        </w:tc>
        <w:tc>
          <w:tcPr>
            <w:tcW w:type="dxa" w:w="4320"/>
          </w:tcPr>
          <w:p>
            <w:r>
              <w:t>Global constants, pin definitions, and object declarations</w:t>
            </w:r>
          </w:p>
        </w:tc>
      </w:tr>
      <w:tr>
        <w:tc>
          <w:tcPr>
            <w:tcW w:type="dxa" w:w="4320"/>
          </w:tcPr>
          <w:p>
            <w:r>
              <w:t>initializeDevices.ino</w:t>
            </w:r>
          </w:p>
        </w:tc>
        <w:tc>
          <w:tcPr>
            <w:tcW w:type="dxa" w:w="4320"/>
          </w:tcPr>
          <w:p>
            <w:r>
              <w:t>Device initialization and menu handler</w:t>
            </w:r>
          </w:p>
        </w:tc>
      </w:tr>
      <w:tr>
        <w:tc>
          <w:tcPr>
            <w:tcW w:type="dxa" w:w="4320"/>
          </w:tcPr>
          <w:p>
            <w:r>
              <w:t>bagSensor.ino</w:t>
            </w:r>
          </w:p>
        </w:tc>
        <w:tc>
          <w:tcPr>
            <w:tcW w:type="dxa" w:w="4320"/>
          </w:tcPr>
          <w:p>
            <w:r>
              <w:t>DS18B20 temperature sensor reading functions</w:t>
            </w:r>
          </w:p>
        </w:tc>
      </w:tr>
      <w:tr>
        <w:tc>
          <w:tcPr>
            <w:tcW w:type="dxa" w:w="4320"/>
          </w:tcPr>
          <w:p>
            <w:r>
              <w:t>CO2Sensor.ino</w:t>
            </w:r>
          </w:p>
        </w:tc>
        <w:tc>
          <w:tcPr>
            <w:tcW w:type="dxa" w:w="4320"/>
          </w:tcPr>
          <w:p>
            <w:r>
              <w:t>SCD41 CO2 sensor initialization and reading</w:t>
            </w:r>
          </w:p>
        </w:tc>
      </w:tr>
      <w:tr>
        <w:tc>
          <w:tcPr>
            <w:tcW w:type="dxa" w:w="4320"/>
          </w:tcPr>
          <w:p>
            <w:r>
              <w:t>dhtSensor.ino</w:t>
            </w:r>
          </w:p>
        </w:tc>
        <w:tc>
          <w:tcPr>
            <w:tcW w:type="dxa" w:w="4320"/>
          </w:tcPr>
          <w:p>
            <w:r>
              <w:t>DHT11 sensor reading and heat index calculation</w:t>
            </w:r>
          </w:p>
        </w:tc>
      </w:tr>
      <w:tr>
        <w:tc>
          <w:tcPr>
            <w:tcW w:type="dxa" w:w="4320"/>
          </w:tcPr>
          <w:p>
            <w:r>
              <w:t>joyStick.ino</w:t>
            </w:r>
          </w:p>
        </w:tc>
        <w:tc>
          <w:tcPr>
            <w:tcW w:type="dxa" w:w="4320"/>
          </w:tcPr>
          <w:p>
            <w:r>
              <w:t>Joystick input handling and virtual keyboard</w:t>
            </w:r>
          </w:p>
        </w:tc>
      </w:tr>
      <w:tr>
        <w:tc>
          <w:tcPr>
            <w:tcW w:type="dxa" w:w="4320"/>
          </w:tcPr>
          <w:p>
            <w:r>
              <w:t>menuControl.ino</w:t>
            </w:r>
          </w:p>
        </w:tc>
        <w:tc>
          <w:tcPr>
            <w:tcW w:type="dxa" w:w="4320"/>
          </w:tcPr>
          <w:p>
            <w:r>
              <w:t>Menu navigation and action execution</w:t>
            </w:r>
          </w:p>
        </w:tc>
      </w:tr>
      <w:tr>
        <w:tc>
          <w:tcPr>
            <w:tcW w:type="dxa" w:w="4320"/>
          </w:tcPr>
          <w:p>
            <w:r>
              <w:t>welcomeScreen.ino</w:t>
            </w:r>
          </w:p>
        </w:tc>
        <w:tc>
          <w:tcPr>
            <w:tcW w:type="dxa" w:w="4320"/>
          </w:tcPr>
          <w:p>
            <w:r>
              <w:t>Startup splash screen display</w:t>
            </w:r>
          </w:p>
        </w:tc>
      </w:tr>
      <w:tr>
        <w:tc>
          <w:tcPr>
            <w:tcW w:type="dxa" w:w="4320"/>
          </w:tcPr>
          <w:p>
            <w:r>
              <w:t>getKey.ino</w:t>
            </w:r>
          </w:p>
        </w:tc>
        <w:tc>
          <w:tcPr>
            <w:tcW w:type="dxa" w:w="4320"/>
          </w:tcPr>
          <w:p>
            <w:r>
              <w:t>Device key authentication and input functions</w:t>
            </w:r>
          </w:p>
        </w:tc>
      </w:tr>
      <w:tr>
        <w:tc>
          <w:tcPr>
            <w:tcW w:type="dxa" w:w="4320"/>
          </w:tcPr>
          <w:p>
            <w:r>
              <w:t>initWifi.ino</w:t>
            </w:r>
          </w:p>
        </w:tc>
        <w:tc>
          <w:tcPr>
            <w:tcW w:type="dxa" w:w="4320"/>
          </w:tcPr>
          <w:p>
            <w:r>
              <w:t>WiFi connection and OTA setup</w:t>
            </w:r>
          </w:p>
        </w:tc>
      </w:tr>
      <w:tr>
        <w:tc>
          <w:tcPr>
            <w:tcW w:type="dxa" w:w="4320"/>
          </w:tcPr>
          <w:p>
            <w:r>
              <w:t>eepromConfig.ino</w:t>
            </w:r>
          </w:p>
        </w:tc>
        <w:tc>
          <w:tcPr>
            <w:tcW w:type="dxa" w:w="4320"/>
          </w:tcPr>
          <w:p>
            <w:r>
              <w:t>EEPROM read/write operations</w:t>
            </w:r>
          </w:p>
        </w:tc>
      </w:tr>
      <w:tr>
        <w:tc>
          <w:tcPr>
            <w:tcW w:type="dxa" w:w="4320"/>
          </w:tcPr>
          <w:p>
            <w:r>
              <w:t>relayControl.ino</w:t>
            </w:r>
          </w:p>
        </w:tc>
        <w:tc>
          <w:tcPr>
            <w:tcW w:type="dxa" w:w="4320"/>
          </w:tcPr>
          <w:p>
            <w:r>
              <w:t>Relay control and threshold management</w:t>
            </w:r>
          </w:p>
        </w:tc>
      </w:tr>
      <w:tr>
        <w:tc>
          <w:tcPr>
            <w:tcW w:type="dxa" w:w="4320"/>
          </w:tcPr>
          <w:p>
            <w:r>
              <w:t>sendingJsonRequest.ino</w:t>
            </w:r>
          </w:p>
        </w:tc>
        <w:tc>
          <w:tcPr>
            <w:tcW w:type="dxa" w:w="4320"/>
          </w:tcPr>
          <w:p>
            <w:r>
              <w:t>HTTP POST request handling for data transmission</w:t>
            </w:r>
          </w:p>
        </w:tc>
      </w:tr>
    </w:tbl>
    <w:p>
      <w:r>
        <w:br w:type="page"/>
      </w:r>
    </w:p>
    <w:p>
      <w:pPr>
        <w:pStyle w:val="Heading1"/>
      </w:pPr>
      <w:r>
        <w:t>11. USAGE INSTRUCTIONS</w:t>
      </w:r>
    </w:p>
    <w:p>
      <w:pPr>
        <w:pStyle w:val="Heading2"/>
      </w:pPr>
      <w:r>
        <w:t>11.1 First-Time Setup</w:t>
      </w:r>
    </w:p>
    <w:p>
      <w:pPr>
        <w:pStyle w:val="ListNumber"/>
      </w:pPr>
      <w:r>
        <w:t>1. Connect all sensors to the correct ports as per the pin diagram</w:t>
      </w:r>
    </w:p>
    <w:p>
      <w:pPr>
        <w:pStyle w:val="ListNumber"/>
      </w:pPr>
      <w:r>
        <w:t>2. Power on the device using a 5V, 2A DC adapter</w:t>
      </w:r>
    </w:p>
    <w:p>
      <w:pPr>
        <w:pStyle w:val="ListNumber"/>
      </w:pPr>
      <w:r>
        <w:t>3. The LCD will display "Connecting to WiFi"</w:t>
      </w:r>
    </w:p>
    <w:p>
      <w:pPr>
        <w:pStyle w:val="ListNumber"/>
      </w:pPr>
      <w:r>
        <w:t>4. If no saved WiFi, a hotspot named "MushroomFarming" will be created (password: "password")</w:t>
      </w:r>
    </w:p>
    <w:p>
      <w:pPr>
        <w:pStyle w:val="ListNumber"/>
      </w:pPr>
      <w:r>
        <w:t>5. Connect your mobile/computer to this hotspot</w:t>
      </w:r>
    </w:p>
    <w:p>
      <w:pPr>
        <w:pStyle w:val="ListNumber"/>
      </w:pPr>
      <w:r>
        <w:t>6. A captive portal will open - enter your WiFi credentials</w:t>
      </w:r>
    </w:p>
    <w:p>
      <w:pPr>
        <w:pStyle w:val="ListNumber"/>
      </w:pPr>
      <w:r>
        <w:t>7. The device will connect and save the credentials</w:t>
      </w:r>
    </w:p>
    <w:p>
      <w:pPr>
        <w:pStyle w:val="ListNumber"/>
      </w:pPr>
      <w:r>
        <w:t>8. Enter the 12-character device key using the virtual keyboard</w:t>
      </w:r>
    </w:p>
    <w:p>
      <w:pPr>
        <w:pStyle w:val="ListNumber"/>
      </w:pPr>
      <w:r>
        <w:t>9. Choose to keep default values or set custom thresholds</w:t>
      </w:r>
    </w:p>
    <w:p>
      <w:pPr>
        <w:pStyle w:val="Heading2"/>
      </w:pPr>
      <w:r>
        <w:t>11.2 Normal Operation</w:t>
      </w:r>
    </w:p>
    <w:p>
      <w:pPr>
        <w:pStyle w:val="ListBullet"/>
      </w:pPr>
      <w:r>
        <w:t>The LCD continuously displays sensor readings:</w:t>
      </w:r>
    </w:p>
    <w:p>
      <w:pPr>
        <w:pStyle w:val="ListBullet"/>
      </w:pPr>
      <w:r>
        <w:t xml:space="preserve">   - Line 1: CO2 level (ppm)</w:t>
      </w:r>
    </w:p>
    <w:p>
      <w:pPr>
        <w:pStyle w:val="ListBullet"/>
      </w:pPr>
      <w:r>
        <w:t xml:space="preserve">   - Line 2: Temperature (°C)</w:t>
      </w:r>
    </w:p>
    <w:p>
      <w:pPr>
        <w:pStyle w:val="ListBullet"/>
      </w:pPr>
      <w:r>
        <w:t xml:space="preserve">   - Line 3: Humidity (%)</w:t>
      </w:r>
    </w:p>
    <w:p>
      <w:pPr>
        <w:pStyle w:val="ListBullet"/>
      </w:pPr>
      <w:r>
        <w:t xml:space="preserve">   - Line 4: Bag temperatures (B1, B2, etc.)</w:t>
      </w:r>
    </w:p>
    <w:p>
      <w:pPr>
        <w:pStyle w:val="ListBullet"/>
      </w:pPr>
      <w:r>
        <w:t>Data is automatically sent to the server every 5 minutes</w:t>
      </w:r>
    </w:p>
    <w:p>
      <w:pPr>
        <w:pStyle w:val="ListBullet"/>
      </w:pPr>
      <w:r>
        <w:t>Device key is re-authenticated every 30 minutes</w:t>
      </w:r>
    </w:p>
    <w:p>
      <w:pPr>
        <w:pStyle w:val="ListBullet"/>
      </w:pPr>
      <w:r>
        <w:t>Relays activate automatically based on sensor thresholds</w:t>
      </w:r>
    </w:p>
    <w:p>
      <w:pPr>
        <w:pStyle w:val="Heading2"/>
      </w:pPr>
      <w:r>
        <w:t>11.3 Accessing the Menu</w:t>
      </w:r>
    </w:p>
    <w:p>
      <w:pPr>
        <w:pStyle w:val="ListNumber"/>
      </w:pPr>
      <w:r>
        <w:t>1. Press the joystick button to enter the menu</w:t>
      </w:r>
    </w:p>
    <w:p>
      <w:pPr>
        <w:pStyle w:val="ListNumber"/>
      </w:pPr>
      <w:r>
        <w:t>2. Use joystick to navigate up/down through options</w:t>
      </w:r>
    </w:p>
    <w:p>
      <w:pPr>
        <w:pStyle w:val="ListNumber"/>
      </w:pPr>
      <w:r>
        <w:t>3. Press button to select an option</w:t>
      </w:r>
    </w:p>
    <w:p>
      <w:pPr>
        <w:pStyle w:val="ListNumber"/>
      </w:pPr>
      <w:r>
        <w:t>4. Menu will timeout after 2 minutes of inactivity</w:t>
      </w:r>
    </w:p>
    <w:p>
      <w:r>
        <w:br w:type="page"/>
      </w:r>
    </w:p>
    <w:p>
      <w:pPr>
        <w:pStyle w:val="Heading1"/>
      </w:pPr>
      <w:r>
        <w:t>12. WIRELESS OTA UPDATES</w:t>
      </w:r>
    </w:p>
    <w:p>
      <w:r>
        <w:t>The system supports Over-The-Air (OTA) firmware updates, allowing remote code deployment without physical access to the device.</w:t>
      </w:r>
    </w:p>
    <w:p>
      <w:pPr>
        <w:pStyle w:val="Heading2"/>
      </w:pPr>
      <w:r>
        <w:t>12.1 OTA Update Procedure</w:t>
      </w:r>
    </w:p>
    <w:p>
      <w:pPr>
        <w:pStyle w:val="ListNumber"/>
      </w:pPr>
      <w:r>
        <w:t>1. Ensure the device is online and connected to WiFi</w:t>
      </w:r>
    </w:p>
    <w:p>
      <w:pPr>
        <w:pStyle w:val="ListNumber"/>
      </w:pPr>
      <w:r>
        <w:t>2. Note the IP address displayed on the LCD screen</w:t>
      </w:r>
    </w:p>
    <w:p>
      <w:pPr>
        <w:pStyle w:val="ListNumber"/>
      </w:pPr>
      <w:r>
        <w:t>3. Export compiled binary from Arduino IDE: Tools &gt; Get Compiled Binary</w:t>
      </w:r>
    </w:p>
    <w:p>
      <w:pPr>
        <w:pStyle w:val="ListNumber"/>
      </w:pPr>
      <w:r>
        <w:t>4. Open a browser and navigate to: http://&lt;device-ip&gt;/</w:t>
      </w:r>
    </w:p>
    <w:p>
      <w:pPr>
        <w:pStyle w:val="ListNumber"/>
      </w:pPr>
      <w:r>
        <w:t>5. Verify "DEVICE ONLINE" message is displayed</w:t>
      </w:r>
    </w:p>
    <w:p>
      <w:pPr>
        <w:pStyle w:val="ListNumber"/>
      </w:pPr>
      <w:r>
        <w:t>6. Navigate to: http://&lt;device-ip&gt;/update</w:t>
      </w:r>
    </w:p>
    <w:p>
      <w:pPr>
        <w:pStyle w:val="ListNumber"/>
      </w:pPr>
      <w:r>
        <w:t>7. The ElegantOTA interface will appear</w:t>
      </w:r>
    </w:p>
    <w:p>
      <w:pPr>
        <w:pStyle w:val="ListNumber"/>
      </w:pPr>
      <w:r>
        <w:t>8. Select the compiled .bin file</w:t>
      </w:r>
    </w:p>
    <w:p>
      <w:pPr>
        <w:pStyle w:val="ListNumber"/>
      </w:pPr>
      <w:r>
        <w:t>9. Click "Update" to upload the firmware</w:t>
      </w:r>
    </w:p>
    <w:p>
      <w:pPr>
        <w:pStyle w:val="ListNumber"/>
      </w:pPr>
      <w:r>
        <w:t>10. Device will automatically restart with new firmware</w:t>
      </w:r>
    </w:p>
    <w:p>
      <w:r>
        <w:br w:type="page"/>
      </w:r>
    </w:p>
    <w:p>
      <w:pPr>
        <w:pStyle w:val="Heading1"/>
      </w:pPr>
      <w:r>
        <w:t>13. TROUBLESHOOTING</w:t>
      </w:r>
    </w:p>
    <w:p>
      <w:pPr>
        <w:pStyle w:val="Heading2"/>
      </w:pPr>
      <w:r>
        <w:t>13.1 Common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Possible Cause</w:t>
            </w:r>
          </w:p>
        </w:tc>
        <w:tc>
          <w:tcPr>
            <w:tcW w:type="dxa" w:w="2880"/>
          </w:tcPr>
          <w:p>
            <w:r>
              <w:t>Solution</w:t>
            </w:r>
          </w:p>
        </w:tc>
      </w:tr>
      <w:tr>
        <w:tc>
          <w:tcPr>
            <w:tcW w:type="dxa" w:w="2880"/>
          </w:tcPr>
          <w:p>
            <w:r>
              <w:t>WiFi not connecting</w:t>
            </w:r>
          </w:p>
        </w:tc>
        <w:tc>
          <w:tcPr>
            <w:tcW w:type="dxa" w:w="2880"/>
          </w:tcPr>
          <w:p>
            <w:r>
              <w:t>Wrong credentials/Weak signal</w:t>
            </w:r>
          </w:p>
        </w:tc>
        <w:tc>
          <w:tcPr>
            <w:tcW w:type="dxa" w:w="2880"/>
          </w:tcPr>
          <w:p>
            <w:r>
              <w:t>Use Change WiFi menu option to reconfigure</w:t>
            </w:r>
          </w:p>
        </w:tc>
      </w:tr>
      <w:tr>
        <w:tc>
          <w:tcPr>
            <w:tcW w:type="dxa" w:w="2880"/>
          </w:tcPr>
          <w:p>
            <w:r>
              <w:t>Sensor showing "nan"</w:t>
            </w:r>
          </w:p>
        </w:tc>
        <w:tc>
          <w:tcPr>
            <w:tcW w:type="dxa" w:w="2880"/>
          </w:tcPr>
          <w:p>
            <w:r>
              <w:t>Sensor disconnected/Faulty</w:t>
            </w:r>
          </w:p>
        </w:tc>
        <w:tc>
          <w:tcPr>
            <w:tcW w:type="dxa" w:w="2880"/>
          </w:tcPr>
          <w:p>
            <w:r>
              <w:t>Check wiring and connections</w:t>
            </w:r>
          </w:p>
        </w:tc>
      </w:tr>
      <w:tr>
        <w:tc>
          <w:tcPr>
            <w:tcW w:type="dxa" w:w="2880"/>
          </w:tcPr>
          <w:p>
            <w:r>
              <w:t>Device key invalid</w:t>
            </w:r>
          </w:p>
        </w:tc>
        <w:tc>
          <w:tcPr>
            <w:tcW w:type="dxa" w:w="2880"/>
          </w:tcPr>
          <w:p>
            <w:r>
              <w:t>Expired subscription/Wrong key</w:t>
            </w:r>
          </w:p>
        </w:tc>
        <w:tc>
          <w:tcPr>
            <w:tcW w:type="dxa" w:w="2880"/>
          </w:tcPr>
          <w:p>
            <w:r>
              <w:t>Contact administrator for valid key</w:t>
            </w:r>
          </w:p>
        </w:tc>
      </w:tr>
      <w:tr>
        <w:tc>
          <w:tcPr>
            <w:tcW w:type="dxa" w:w="2880"/>
          </w:tcPr>
          <w:p>
            <w:r>
              <w:t>LCD not displaying</w:t>
            </w:r>
          </w:p>
        </w:tc>
        <w:tc>
          <w:tcPr>
            <w:tcW w:type="dxa" w:w="2880"/>
          </w:tcPr>
          <w:p>
            <w:r>
              <w:t>I2C address mismatch</w:t>
            </w:r>
          </w:p>
        </w:tc>
        <w:tc>
          <w:tcPr>
            <w:tcW w:type="dxa" w:w="2880"/>
          </w:tcPr>
          <w:p>
            <w:r>
              <w:t>Check LCD address (0x27 or 0x3F)</w:t>
            </w:r>
          </w:p>
        </w:tc>
      </w:tr>
      <w:tr>
        <w:tc>
          <w:tcPr>
            <w:tcW w:type="dxa" w:w="2880"/>
          </w:tcPr>
          <w:p>
            <w:r>
              <w:t>Relays not working</w:t>
            </w:r>
          </w:p>
        </w:tc>
        <w:tc>
          <w:tcPr>
            <w:tcW w:type="dxa" w:w="2880"/>
          </w:tcPr>
          <w:p>
            <w:r>
              <w:t>Wrong pin connections</w:t>
            </w:r>
          </w:p>
        </w:tc>
        <w:tc>
          <w:tcPr>
            <w:tcW w:type="dxa" w:w="2880"/>
          </w:tcPr>
          <w:p>
            <w:r>
              <w:t>Verify relay pin wiring</w:t>
            </w:r>
          </w:p>
        </w:tc>
      </w:tr>
    </w:tbl>
    <w:p>
      <w:pPr>
        <w:pStyle w:val="Heading2"/>
      </w:pPr>
      <w:r>
        <w:t>13.2 Reset Codes</w:t>
      </w:r>
    </w:p>
    <w:p>
      <w:r>
        <w:t xml:space="preserve">Factory Reset Code: </w:t>
      </w:r>
      <w:r>
        <w:rPr>
          <w:b/>
        </w:rPr>
        <w:t>AB1234</w:t>
      </w:r>
    </w:p>
    <w:p>
      <w:pPr>
        <w:pStyle w:val="Heading2"/>
      </w:pPr>
      <w:r>
        <w:t>13.3 Default Thresholds</w:t>
      </w:r>
    </w:p>
    <w:p>
      <w:pPr>
        <w:pStyle w:val="ListBullet"/>
      </w:pPr>
      <w:r>
        <w:t>CO2 Minimum: 1200 ppm</w:t>
      </w:r>
    </w:p>
    <w:p>
      <w:pPr>
        <w:pStyle w:val="ListBullet"/>
      </w:pPr>
      <w:r>
        <w:t>Temperature Minimum: 16°C</w:t>
      </w:r>
    </w:p>
    <w:p>
      <w:pPr>
        <w:pStyle w:val="ListBullet"/>
      </w:pPr>
      <w:r>
        <w:t>Humidity Minimum: 90%</w:t>
      </w:r>
    </w:p>
    <w:p>
      <w:pPr>
        <w:pStyle w:val="Heading2"/>
      </w:pPr>
      <w:r>
        <w:t>13.4 Contact Information</w:t>
      </w:r>
    </w:p>
    <w:p>
      <w:r>
        <w:t>For technical support or inquiries:</w:t>
      </w:r>
    </w:p>
    <w:p>
      <w:pPr>
        <w:pStyle w:val="ListBullet"/>
      </w:pPr>
      <w:r>
        <w:t>Developed by: Drift Developers</w:t>
      </w:r>
    </w:p>
    <w:p>
      <w:pPr>
        <w:pStyle w:val="ListBullet"/>
      </w:pPr>
      <w:r>
        <w:t>Client: Organic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